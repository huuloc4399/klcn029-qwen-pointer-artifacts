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0F4C" w14:textId="77777777" w:rsidR="00B80E2A" w:rsidRDefault="00000000">
      <w:pPr>
        <w:spacing w:after="0" w:line="276" w:lineRule="auto"/>
        <w:ind w:firstLine="0"/>
        <w:jc w:val="center"/>
      </w:pPr>
      <w:r>
        <w:t>BỘ CÔNG THƯƠNG</w:t>
      </w:r>
    </w:p>
    <w:p w14:paraId="0822BE77" w14:textId="77777777" w:rsidR="00B80E2A" w:rsidRDefault="00000000">
      <w:pPr>
        <w:spacing w:before="80" w:after="0" w:line="276" w:lineRule="auto"/>
        <w:ind w:firstLine="0"/>
        <w:jc w:val="center"/>
      </w:pPr>
      <w:r>
        <w:rPr>
          <w:b/>
        </w:rPr>
        <w:t>TRƯỜNG ĐẠI HỌC CÔNG THƯƠNG TP. HCM</w:t>
      </w:r>
    </w:p>
    <w:p w14:paraId="37F1856A" w14:textId="77777777" w:rsidR="00B80E2A" w:rsidRDefault="00000000">
      <w:pPr>
        <w:spacing w:before="80" w:after="0" w:line="276" w:lineRule="auto"/>
        <w:ind w:firstLine="0"/>
        <w:jc w:val="center"/>
      </w:pPr>
      <w:r>
        <w:rPr>
          <w:b/>
        </w:rPr>
        <w:t>KHOA CÔNG NGHỆ THÔNG TIN</w:t>
      </w:r>
    </w:p>
    <w:p w14:paraId="47981776" w14:textId="77777777" w:rsidR="00B80E2A" w:rsidRDefault="00000000">
      <w:pPr>
        <w:spacing w:before="80" w:after="200" w:line="276" w:lineRule="auto"/>
        <w:ind w:firstLine="0"/>
        <w:jc w:val="center"/>
      </w:pPr>
      <w:r>
        <w:t>-----oOo-----</w:t>
      </w:r>
    </w:p>
    <w:p w14:paraId="30C8EF8C" w14:textId="77777777" w:rsidR="00B80E2A" w:rsidRDefault="00000000">
      <w:pPr>
        <w:spacing w:after="0" w:line="276" w:lineRule="auto"/>
        <w:ind w:firstLine="0"/>
        <w:jc w:val="center"/>
      </w:pPr>
      <w:r>
        <w:rPr>
          <w:noProof/>
        </w:rPr>
        <w:drawing>
          <wp:inline distT="0" distB="0" distL="0" distR="0" wp14:anchorId="5A44FA90" wp14:editId="234D5908">
            <wp:extent cx="1260000" cy="12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it_logo.png"/>
                    <pic:cNvPicPr/>
                  </pic:nvPicPr>
                  <pic:blipFill>
                    <a:blip r:embed="rId8"/>
                    <a:stretch>
                      <a:fillRect/>
                    </a:stretch>
                  </pic:blipFill>
                  <pic:spPr>
                    <a:xfrm>
                      <a:off x="0" y="0"/>
                      <a:ext cx="1260000" cy="1260000"/>
                    </a:xfrm>
                    <a:prstGeom prst="rect">
                      <a:avLst/>
                    </a:prstGeom>
                  </pic:spPr>
                </pic:pic>
              </a:graphicData>
            </a:graphic>
          </wp:inline>
        </w:drawing>
      </w:r>
    </w:p>
    <w:p w14:paraId="279A93FE" w14:textId="77777777" w:rsidR="00B80E2A" w:rsidRDefault="00000000">
      <w:pPr>
        <w:spacing w:before="1080" w:after="480" w:line="276" w:lineRule="auto"/>
        <w:ind w:firstLine="0"/>
        <w:jc w:val="center"/>
      </w:pPr>
      <w:r>
        <w:rPr>
          <w:b/>
          <w:sz w:val="32"/>
        </w:rPr>
        <w:t>BÁO CÁO TIẾN ĐỘ KHÓA LUẬN</w:t>
      </w:r>
    </w:p>
    <w:p w14:paraId="702C51B6" w14:textId="77777777" w:rsidR="00B80E2A" w:rsidRDefault="00000000">
      <w:pPr>
        <w:spacing w:after="40" w:line="276" w:lineRule="auto"/>
        <w:ind w:firstLine="0"/>
        <w:jc w:val="center"/>
      </w:pPr>
      <w:r>
        <w:rPr>
          <w:b/>
          <w:sz w:val="40"/>
        </w:rPr>
        <w:t>NGHIÊN CỨU HỆ THỐNG HỖ TRỢ</w:t>
      </w:r>
    </w:p>
    <w:p w14:paraId="6F47962B" w14:textId="77777777" w:rsidR="00B80E2A" w:rsidRDefault="00000000">
      <w:pPr>
        <w:spacing w:after="40" w:line="276" w:lineRule="auto"/>
        <w:ind w:firstLine="0"/>
        <w:jc w:val="center"/>
      </w:pPr>
      <w:r>
        <w:rPr>
          <w:b/>
          <w:sz w:val="40"/>
        </w:rPr>
        <w:t>ĐÁNH GIÁ VÀ CẢI THIỆN CV</w:t>
      </w:r>
    </w:p>
    <w:p w14:paraId="2858F4EC" w14:textId="77777777" w:rsidR="00B80E2A" w:rsidRDefault="00000000">
      <w:pPr>
        <w:spacing w:after="40" w:line="276" w:lineRule="auto"/>
        <w:ind w:firstLine="0"/>
        <w:jc w:val="center"/>
      </w:pPr>
      <w:r>
        <w:rPr>
          <w:b/>
          <w:sz w:val="40"/>
        </w:rPr>
        <w:t>SỬ DỤNG MÔ HÌNH NGÔN NGỮ LỚN</w:t>
      </w:r>
    </w:p>
    <w:p w14:paraId="77B8BA9A" w14:textId="77777777" w:rsidR="00B80E2A" w:rsidRDefault="00000000">
      <w:pPr>
        <w:spacing w:before="160" w:after="0" w:line="276" w:lineRule="auto"/>
        <w:ind w:firstLine="0"/>
        <w:jc w:val="center"/>
      </w:pPr>
      <w:r>
        <w:rPr>
          <w:sz w:val="32"/>
        </w:rPr>
        <w:t>Ngành: Công Nghệ Thông Tin</w:t>
      </w:r>
    </w:p>
    <w:p w14:paraId="04DBA0FB" w14:textId="77777777" w:rsidR="00B80E2A" w:rsidRDefault="00000000">
      <w:pPr>
        <w:spacing w:before="720" w:after="0" w:line="276" w:lineRule="auto"/>
        <w:ind w:firstLine="0"/>
        <w:jc w:val="center"/>
      </w:pPr>
      <w:r>
        <w:rPr>
          <w:b/>
          <w:sz w:val="28"/>
        </w:rPr>
        <w:t>GIẢNG VIÊN HƯỚNG DẪN:</w:t>
      </w:r>
    </w:p>
    <w:p w14:paraId="78BB7A8C" w14:textId="77777777" w:rsidR="00B80E2A" w:rsidRDefault="00000000">
      <w:pPr>
        <w:spacing w:before="80" w:after="0" w:line="276" w:lineRule="auto"/>
        <w:ind w:firstLine="0"/>
        <w:jc w:val="center"/>
      </w:pPr>
      <w:r>
        <w:rPr>
          <w:b/>
          <w:sz w:val="28"/>
        </w:rPr>
        <w:t>ThS. Huỳnh Thị Cẩm Dung</w:t>
      </w:r>
    </w:p>
    <w:p w14:paraId="4B5943FF" w14:textId="77777777" w:rsidR="00B80E2A" w:rsidRDefault="00000000">
      <w:pPr>
        <w:spacing w:before="600" w:after="0" w:line="276" w:lineRule="auto"/>
        <w:ind w:firstLine="0"/>
        <w:jc w:val="center"/>
      </w:pPr>
      <w:r>
        <w:rPr>
          <w:b/>
          <w:sz w:val="28"/>
        </w:rPr>
        <w:t>SINH VIÊN THỰC HIỆN:</w:t>
      </w:r>
    </w:p>
    <w:p w14:paraId="3A926049" w14:textId="77777777" w:rsidR="00B80E2A" w:rsidRDefault="00000000">
      <w:pPr>
        <w:spacing w:before="80" w:after="0" w:line="276" w:lineRule="auto"/>
        <w:ind w:left="1871" w:firstLine="0"/>
        <w:jc w:val="left"/>
      </w:pPr>
      <w:r>
        <w:rPr>
          <w:sz w:val="28"/>
        </w:rPr>
        <w:t>1. 2001230468-Nguyễn Hữu Lộc-14DHTH01</w:t>
      </w:r>
    </w:p>
    <w:p w14:paraId="1C849169" w14:textId="77777777" w:rsidR="00B80E2A" w:rsidRDefault="00000000">
      <w:pPr>
        <w:spacing w:before="80" w:after="0" w:line="276" w:lineRule="auto"/>
        <w:ind w:left="1871" w:firstLine="0"/>
        <w:jc w:val="left"/>
      </w:pPr>
      <w:r>
        <w:rPr>
          <w:sz w:val="28"/>
        </w:rPr>
        <w:t>2. 2001230364-Dương Chí Khải-14DHTH01</w:t>
      </w:r>
    </w:p>
    <w:p w14:paraId="24CB2829" w14:textId="77777777" w:rsidR="00B80E2A" w:rsidRDefault="00000000">
      <w:pPr>
        <w:spacing w:before="80" w:after="0" w:line="276" w:lineRule="auto"/>
        <w:ind w:left="1871" w:firstLine="0"/>
        <w:jc w:val="left"/>
      </w:pPr>
      <w:r>
        <w:rPr>
          <w:sz w:val="28"/>
        </w:rPr>
        <w:t>3. 2001230169-Lê Tâm Đắc-14DHTH03</w:t>
      </w:r>
    </w:p>
    <w:p w14:paraId="20D07D85" w14:textId="77777777" w:rsidR="00B80E2A" w:rsidRDefault="00000000">
      <w:pPr>
        <w:spacing w:before="1120" w:after="0" w:line="276" w:lineRule="auto"/>
        <w:ind w:firstLine="0"/>
        <w:jc w:val="center"/>
      </w:pPr>
      <w:r>
        <w:rPr>
          <w:sz w:val="28"/>
        </w:rPr>
        <w:t>TP. HỒ CHÍ MINH, tháng 10 năm 2026</w:t>
      </w:r>
    </w:p>
    <w:p w14:paraId="796C1BDF" w14:textId="77777777" w:rsidR="00B80E2A" w:rsidRDefault="00B80E2A">
      <w:pPr>
        <w:sectPr w:rsidR="00B80E2A">
          <w:pgSz w:w="11906" w:h="16838"/>
          <w:pgMar w:top="1417" w:right="1417" w:bottom="1417" w:left="1984" w:header="720" w:footer="709" w:gutter="0"/>
          <w:pgBorders>
            <w:top w:val="thinThickSmallGap" w:sz="24" w:space="18" w:color="000000"/>
            <w:left w:val="thinThickSmallGap" w:sz="24" w:space="18" w:color="000000"/>
            <w:bottom w:val="thinThickSmallGap" w:sz="24" w:space="18" w:color="000000"/>
            <w:right w:val="thinThickSmallGap" w:sz="24" w:space="18" w:color="000000"/>
          </w:pgBorders>
          <w:cols w:space="720"/>
          <w:docGrid w:linePitch="360"/>
        </w:sectPr>
      </w:pPr>
    </w:p>
    <w:p w14:paraId="437641EF" w14:textId="77777777" w:rsidR="00B80E2A" w:rsidRDefault="00000000">
      <w:pPr>
        <w:spacing w:after="240" w:line="276" w:lineRule="auto"/>
        <w:ind w:firstLine="0"/>
        <w:jc w:val="center"/>
      </w:pPr>
      <w:r>
        <w:rPr>
          <w:b/>
          <w:sz w:val="36"/>
        </w:rPr>
        <w:lastRenderedPageBreak/>
        <w:t>BÁO CÁO TIẾN ĐỘ THỰC HIỆN KHÓA LUẬN</w:t>
      </w:r>
    </w:p>
    <w:p w14:paraId="2ACC347C" w14:textId="77777777" w:rsidR="00B80E2A" w:rsidRDefault="00000000">
      <w:pPr>
        <w:pStyle w:val="Heading1"/>
      </w:pPr>
      <w:r>
        <w:t>1. TÓM TẮT</w:t>
      </w:r>
    </w:p>
    <w:p w14:paraId="77063789" w14:textId="77777777" w:rsidR="00B80E2A" w:rsidRDefault="00000000">
      <w:r>
        <w:t>Nhóm đã hoàn thành pipeline trích xuất CV sang CVSchema 2.0, hai giai đoạn huấn luyện QLoRA trên Qwen3-4B, bộ đánh giá có truy vết, bộ nhãn chuẩn GOLD40 (20 CV tiếng Anh, 20 CV tiếng Việt) và demo đánh giá CV theo JD trên Colab.</w:t>
      </w:r>
    </w:p>
    <w:p w14:paraId="448D6F57" w14:textId="77777777" w:rsidR="00B80E2A" w:rsidRDefault="00000000">
      <w:r>
        <w:t>Kết quả chính: mô hình fine-tune đạt Field Micro F1 99,52% trên test tổng hợp, nhưng trên CV thật GOLD40 chỉ đạt 48,28%, thấp hơn Qwen gốc (65,52%). Nhóm đã phân tích và xác định nguyên nhân chính: dữ liệu train tổng hợp khác CV thật cả về hình thức văn bản, quy tắc gán nhãn lẫn độ phủ, nên mô hình học thuộc quy ước của bộ tổng hợp thay vì học cách đọc CV. Báo cáo này trình bày bằng chứng và kế hoạch khắc phục.</w:t>
      </w:r>
    </w:p>
    <w:p w14:paraId="00F53E17" w14:textId="77777777" w:rsidR="00B80E2A" w:rsidRDefault="00000000">
      <w:pPr>
        <w:pStyle w:val="Heading1"/>
      </w:pPr>
      <w:r>
        <w:t>2. CÔNG VIỆC ĐÃ HOÀN THÀNH</w:t>
      </w:r>
    </w:p>
    <w:p w14:paraId="5B5BB7E5" w14:textId="77777777" w:rsidR="00B80E2A" w:rsidRDefault="00000000">
      <w:r>
        <w:t>Các hạng mục đã hoàn thành đến ngày 11/10/2026 được tổng hợp trong Bảng 1.</w:t>
      </w:r>
    </w:p>
    <w:p w14:paraId="68AAA73A" w14:textId="77777777" w:rsidR="00B80E2A" w:rsidRDefault="00000000">
      <w:pPr>
        <w:keepNext/>
        <w:spacing w:before="120"/>
        <w:ind w:firstLine="0"/>
        <w:jc w:val="center"/>
      </w:pPr>
      <w:r>
        <w:rPr>
          <w:i/>
        </w:rPr>
        <w:t>Bảng 1: Các hạng mục đã hoàn thành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6520"/>
      </w:tblGrid>
      <w:tr w:rsidR="00B80E2A" w14:paraId="08AB066D" w14:textId="77777777" w:rsidTr="00E857F1">
        <w:trPr>
          <w:cantSplit/>
          <w:tblHeader/>
          <w:jc w:val="center"/>
        </w:trPr>
        <w:tc>
          <w:tcPr>
            <w:tcW w:w="1984" w:type="dxa"/>
            <w:vAlign w:val="center"/>
          </w:tcPr>
          <w:p w14:paraId="75DE5BF8" w14:textId="77777777" w:rsidR="00B80E2A" w:rsidRDefault="00000000">
            <w:pPr>
              <w:spacing w:before="60" w:after="60" w:line="240" w:lineRule="auto"/>
              <w:ind w:firstLine="0"/>
              <w:jc w:val="center"/>
            </w:pPr>
            <w:r>
              <w:rPr>
                <w:b/>
              </w:rPr>
              <w:t>Hạng mục</w:t>
            </w:r>
          </w:p>
        </w:tc>
        <w:tc>
          <w:tcPr>
            <w:tcW w:w="6520" w:type="dxa"/>
            <w:vAlign w:val="center"/>
          </w:tcPr>
          <w:p w14:paraId="6E7B3B9E" w14:textId="77777777" w:rsidR="00B80E2A" w:rsidRDefault="00000000">
            <w:pPr>
              <w:spacing w:before="60" w:after="60" w:line="240" w:lineRule="auto"/>
              <w:ind w:firstLine="0"/>
              <w:jc w:val="center"/>
            </w:pPr>
            <w:r>
              <w:rPr>
                <w:b/>
              </w:rPr>
              <w:t>Kết quả</w:t>
            </w:r>
          </w:p>
        </w:tc>
      </w:tr>
      <w:tr w:rsidR="00B80E2A" w14:paraId="18D4C87C" w14:textId="77777777" w:rsidTr="00E857F1">
        <w:trPr>
          <w:cantSplit/>
          <w:jc w:val="center"/>
        </w:trPr>
        <w:tc>
          <w:tcPr>
            <w:tcW w:w="1984" w:type="dxa"/>
            <w:vAlign w:val="center"/>
          </w:tcPr>
          <w:p w14:paraId="242237F9" w14:textId="77777777" w:rsidR="00B80E2A" w:rsidRDefault="00000000">
            <w:pPr>
              <w:spacing w:before="60" w:after="60" w:line="240" w:lineRule="auto"/>
              <w:ind w:firstLine="0"/>
              <w:jc w:val="left"/>
            </w:pPr>
            <w:r>
              <w:t>Dữ liệu</w:t>
            </w:r>
          </w:p>
        </w:tc>
        <w:tc>
          <w:tcPr>
            <w:tcW w:w="6520" w:type="dxa"/>
            <w:vAlign w:val="center"/>
          </w:tcPr>
          <w:p w14:paraId="4FCA2406" w14:textId="77777777" w:rsidR="00B80E2A" w:rsidRDefault="00000000">
            <w:pPr>
              <w:spacing w:before="60" w:after="60" w:line="240" w:lineRule="auto"/>
              <w:ind w:firstLine="0"/>
              <w:jc w:val="left"/>
            </w:pPr>
            <w:r>
              <w:t>80 CV thật (60 EN, 20 VI); 1.000 CV tổng hợp chia 850/75/75; schema CV/JD</w:t>
            </w:r>
          </w:p>
        </w:tc>
      </w:tr>
      <w:tr w:rsidR="00B80E2A" w14:paraId="18300879" w14:textId="77777777" w:rsidTr="00E857F1">
        <w:trPr>
          <w:cantSplit/>
          <w:jc w:val="center"/>
        </w:trPr>
        <w:tc>
          <w:tcPr>
            <w:tcW w:w="1984" w:type="dxa"/>
            <w:vAlign w:val="center"/>
          </w:tcPr>
          <w:p w14:paraId="361BE968" w14:textId="77777777" w:rsidR="00B80E2A" w:rsidRDefault="00000000">
            <w:pPr>
              <w:spacing w:before="60" w:after="60" w:line="240" w:lineRule="auto"/>
              <w:ind w:firstLine="0"/>
              <w:jc w:val="left"/>
            </w:pPr>
            <w:r>
              <w:t>Nhãn chuẩn</w:t>
            </w:r>
          </w:p>
        </w:tc>
        <w:tc>
          <w:tcPr>
            <w:tcW w:w="6520" w:type="dxa"/>
            <w:vAlign w:val="center"/>
          </w:tcPr>
          <w:p w14:paraId="67D602A3" w14:textId="77777777" w:rsidR="00B80E2A" w:rsidRDefault="00000000">
            <w:pPr>
              <w:spacing w:before="60" w:after="60" w:line="240" w:lineRule="auto"/>
              <w:ind w:firstLine="0"/>
              <w:jc w:val="left"/>
            </w:pPr>
            <w:r>
              <w:t>GOLD40 chốt ngày 10/10 (40/40 hợp lệ schema); web app gán nhãn và web app rà nhãn độc lập</w:t>
            </w:r>
          </w:p>
        </w:tc>
      </w:tr>
      <w:tr w:rsidR="00B80E2A" w14:paraId="1CFD34F3" w14:textId="77777777" w:rsidTr="00E857F1">
        <w:trPr>
          <w:cantSplit/>
          <w:jc w:val="center"/>
        </w:trPr>
        <w:tc>
          <w:tcPr>
            <w:tcW w:w="1984" w:type="dxa"/>
            <w:vAlign w:val="center"/>
          </w:tcPr>
          <w:p w14:paraId="05C1DAF5" w14:textId="77777777" w:rsidR="00B80E2A" w:rsidRDefault="00000000">
            <w:pPr>
              <w:spacing w:before="60" w:after="60" w:line="240" w:lineRule="auto"/>
              <w:ind w:firstLine="0"/>
              <w:jc w:val="left"/>
            </w:pPr>
            <w:r>
              <w:t>OCR</w:t>
            </w:r>
          </w:p>
        </w:tc>
        <w:tc>
          <w:tcPr>
            <w:tcW w:w="6520" w:type="dxa"/>
            <w:vAlign w:val="center"/>
          </w:tcPr>
          <w:p w14:paraId="78F9AA0A" w14:textId="77777777" w:rsidR="00B80E2A" w:rsidRDefault="00000000">
            <w:pPr>
              <w:spacing w:before="60" w:after="60" w:line="240" w:lineRule="auto"/>
              <w:ind w:firstLine="0"/>
              <w:jc w:val="left"/>
            </w:pPr>
            <w:r>
              <w:t>Pilot trên 5 trang tiếng Việt: VietOCR đạt Token F1 94–97%, PaddleOCR Latin 55,81%; đã chọn phương án lai cho tiếng Việt</w:t>
            </w:r>
          </w:p>
        </w:tc>
      </w:tr>
      <w:tr w:rsidR="00B80E2A" w14:paraId="44F13BCB" w14:textId="77777777" w:rsidTr="00E857F1">
        <w:trPr>
          <w:cantSplit/>
          <w:jc w:val="center"/>
        </w:trPr>
        <w:tc>
          <w:tcPr>
            <w:tcW w:w="1984" w:type="dxa"/>
            <w:vAlign w:val="center"/>
          </w:tcPr>
          <w:p w14:paraId="38E516BC" w14:textId="77777777" w:rsidR="00B80E2A" w:rsidRDefault="00000000">
            <w:pPr>
              <w:spacing w:before="60" w:after="60" w:line="240" w:lineRule="auto"/>
              <w:ind w:firstLine="0"/>
              <w:jc w:val="left"/>
            </w:pPr>
            <w:r>
              <w:t>Huấn luyện</w:t>
            </w:r>
          </w:p>
        </w:tc>
        <w:tc>
          <w:tcPr>
            <w:tcW w:w="6520" w:type="dxa"/>
            <w:vAlign w:val="center"/>
          </w:tcPr>
          <w:p w14:paraId="47A5F693" w14:textId="77777777" w:rsidR="00B80E2A" w:rsidRDefault="00000000">
            <w:pPr>
              <w:spacing w:before="60" w:after="60" w:line="240" w:lineRule="auto"/>
              <w:ind w:firstLine="0"/>
              <w:jc w:val="left"/>
            </w:pPr>
            <w:r>
              <w:t>Stage 1 Full JSON và stage 2 Hybrid Pointer (QLoRA, 1 epoch, Colab T4); đủ adapter, log, audit</w:t>
            </w:r>
          </w:p>
        </w:tc>
      </w:tr>
      <w:tr w:rsidR="00B80E2A" w14:paraId="18AF7E90" w14:textId="77777777" w:rsidTr="00E857F1">
        <w:trPr>
          <w:cantSplit/>
          <w:jc w:val="center"/>
        </w:trPr>
        <w:tc>
          <w:tcPr>
            <w:tcW w:w="1984" w:type="dxa"/>
            <w:vAlign w:val="center"/>
          </w:tcPr>
          <w:p w14:paraId="758FC524" w14:textId="77777777" w:rsidR="00B80E2A" w:rsidRDefault="00000000">
            <w:pPr>
              <w:spacing w:before="60" w:after="60" w:line="240" w:lineRule="auto"/>
              <w:ind w:firstLine="0"/>
              <w:jc w:val="left"/>
            </w:pPr>
            <w:r>
              <w:t>Đánh giá</w:t>
            </w:r>
          </w:p>
        </w:tc>
        <w:tc>
          <w:tcPr>
            <w:tcW w:w="6520" w:type="dxa"/>
            <w:vAlign w:val="center"/>
          </w:tcPr>
          <w:p w14:paraId="278AF396" w14:textId="77777777" w:rsidR="00B80E2A" w:rsidRDefault="00000000">
            <w:pPr>
              <w:spacing w:before="60" w:after="60" w:line="240" w:lineRule="auto"/>
              <w:ind w:firstLine="0"/>
              <w:jc w:val="left"/>
            </w:pPr>
            <w:r>
              <w:t>Parser và metric khóa trước test; đã đo trên validation/test tổng hợp, 80 CV thật và GOLD40</w:t>
            </w:r>
          </w:p>
        </w:tc>
      </w:tr>
      <w:tr w:rsidR="00B80E2A" w14:paraId="138C5E67" w14:textId="77777777" w:rsidTr="00E857F1">
        <w:trPr>
          <w:cantSplit/>
          <w:jc w:val="center"/>
        </w:trPr>
        <w:tc>
          <w:tcPr>
            <w:tcW w:w="1984" w:type="dxa"/>
            <w:vAlign w:val="center"/>
          </w:tcPr>
          <w:p w14:paraId="1F970F37" w14:textId="77777777" w:rsidR="00B80E2A" w:rsidRDefault="00000000">
            <w:pPr>
              <w:spacing w:before="60" w:after="60" w:line="240" w:lineRule="auto"/>
              <w:ind w:firstLine="0"/>
              <w:jc w:val="left"/>
            </w:pPr>
            <w:r>
              <w:t>Kiểm chứng/retry</w:t>
            </w:r>
          </w:p>
        </w:tc>
        <w:tc>
          <w:tcPr>
            <w:tcW w:w="6520" w:type="dxa"/>
            <w:vAlign w:val="center"/>
          </w:tcPr>
          <w:p w14:paraId="012F6D9A" w14:textId="77777777" w:rsidR="00B80E2A" w:rsidRDefault="00000000">
            <w:pPr>
              <w:spacing w:before="60" w:after="60" w:line="240" w:lineRule="auto"/>
              <w:ind w:firstLine="0"/>
              <w:jc w:val="left"/>
            </w:pPr>
            <w:r>
              <w:t>P1 nâng tỷ lệ CV hợp lệ schema trên 80 CV thật từ 71/80 lên 78/80</w:t>
            </w:r>
          </w:p>
        </w:tc>
      </w:tr>
      <w:tr w:rsidR="00B80E2A" w14:paraId="14F04463" w14:textId="77777777" w:rsidTr="00E857F1">
        <w:trPr>
          <w:cantSplit/>
          <w:jc w:val="center"/>
        </w:trPr>
        <w:tc>
          <w:tcPr>
            <w:tcW w:w="1984" w:type="dxa"/>
            <w:vAlign w:val="center"/>
          </w:tcPr>
          <w:p w14:paraId="0B0E4467" w14:textId="77777777" w:rsidR="00B80E2A" w:rsidRDefault="00000000">
            <w:pPr>
              <w:spacing w:before="60" w:after="60" w:line="240" w:lineRule="auto"/>
              <w:ind w:firstLine="0"/>
              <w:jc w:val="left"/>
            </w:pPr>
            <w:r>
              <w:t>Hạ nguồn</w:t>
            </w:r>
          </w:p>
        </w:tc>
        <w:tc>
          <w:tcPr>
            <w:tcW w:w="6520" w:type="dxa"/>
            <w:vAlign w:val="center"/>
          </w:tcPr>
          <w:p w14:paraId="3D62DE20" w14:textId="77777777" w:rsidR="00B80E2A" w:rsidRDefault="00000000">
            <w:pPr>
              <w:spacing w:before="60" w:after="60" w:line="240" w:lineRule="auto"/>
              <w:ind w:firstLine="0"/>
              <w:jc w:val="left"/>
            </w:pPr>
            <w:r>
              <w:t>Matching M1/M2/M3, chấm điểm và gợi ý có mã và demo; chưa có benchmark có nhãn</w:t>
            </w:r>
          </w:p>
        </w:tc>
      </w:tr>
      <w:tr w:rsidR="00B80E2A" w14:paraId="006046B6" w14:textId="77777777" w:rsidTr="00E857F1">
        <w:trPr>
          <w:cantSplit/>
          <w:jc w:val="center"/>
        </w:trPr>
        <w:tc>
          <w:tcPr>
            <w:tcW w:w="1984" w:type="dxa"/>
            <w:vAlign w:val="center"/>
          </w:tcPr>
          <w:p w14:paraId="607C4229" w14:textId="77777777" w:rsidR="00B80E2A" w:rsidRDefault="00000000">
            <w:pPr>
              <w:spacing w:before="60" w:after="60" w:line="240" w:lineRule="auto"/>
              <w:ind w:firstLine="0"/>
              <w:jc w:val="left"/>
            </w:pPr>
            <w:r>
              <w:lastRenderedPageBreak/>
              <w:t>Demo</w:t>
            </w:r>
          </w:p>
        </w:tc>
        <w:tc>
          <w:tcPr>
            <w:tcW w:w="6520" w:type="dxa"/>
            <w:vAlign w:val="center"/>
          </w:tcPr>
          <w:p w14:paraId="1A030194" w14:textId="77777777" w:rsidR="00B80E2A" w:rsidRDefault="00000000">
            <w:pPr>
              <w:spacing w:before="60" w:after="60" w:line="240" w:lineRule="auto"/>
              <w:ind w:firstLine="0"/>
              <w:jc w:val="left"/>
            </w:pPr>
            <w:r>
              <w:t>Web Flask chạy local; Colab chạy đầu cuối CV–JD; cloud tạm dừng do ngân sách</w:t>
            </w:r>
          </w:p>
        </w:tc>
      </w:tr>
    </w:tbl>
    <w:p w14:paraId="08857396" w14:textId="77777777" w:rsidR="00B80E2A" w:rsidRDefault="00B80E2A">
      <w:pPr>
        <w:spacing w:after="0" w:line="240" w:lineRule="auto"/>
      </w:pPr>
    </w:p>
    <w:p w14:paraId="02AFEF34" w14:textId="77777777" w:rsidR="00B80E2A" w:rsidRDefault="00000000">
      <w:pPr>
        <w:pStyle w:val="Heading1"/>
      </w:pPr>
      <w:r>
        <w:t>3. KẾT QUẢ TRÍCH XUẤT</w:t>
      </w:r>
    </w:p>
    <w:p w14:paraId="3278581A" w14:textId="77777777" w:rsidR="00B80E2A" w:rsidRDefault="00000000">
      <w:r>
        <w:t>B0 là Qwen gốc; B1 là adapter stage 1 (Full JSON); P0 là adapter stage 2 (Pointer); P1 là P0 cộng kiểm chứng và retry. Bảng 2 so sánh Field Micro F1 của bốn cấu hình trên test tổng hợp và trên GOLD40.</w:t>
      </w:r>
    </w:p>
    <w:p w14:paraId="4DD8AD33" w14:textId="77777777" w:rsidR="00B80E2A" w:rsidRDefault="00000000">
      <w:pPr>
        <w:keepNext/>
        <w:spacing w:before="120"/>
        <w:ind w:firstLine="0"/>
        <w:jc w:val="center"/>
      </w:pPr>
      <w:r>
        <w:rPr>
          <w:i/>
        </w:rPr>
        <w:t>Bảng 2: Field Micro F1 trên test tổng hợp và GOLD40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3118"/>
        <w:gridCol w:w="3118"/>
      </w:tblGrid>
      <w:tr w:rsidR="00B80E2A" w14:paraId="2E38C685" w14:textId="77777777" w:rsidTr="00E857F1">
        <w:trPr>
          <w:cantSplit/>
          <w:tblHeader/>
          <w:jc w:val="center"/>
        </w:trPr>
        <w:tc>
          <w:tcPr>
            <w:tcW w:w="2268" w:type="dxa"/>
            <w:vAlign w:val="center"/>
          </w:tcPr>
          <w:p w14:paraId="0C79599E" w14:textId="77777777" w:rsidR="00B80E2A" w:rsidRDefault="00000000">
            <w:pPr>
              <w:spacing w:before="60" w:after="60" w:line="240" w:lineRule="auto"/>
              <w:ind w:firstLine="0"/>
              <w:jc w:val="center"/>
            </w:pPr>
            <w:r>
              <w:rPr>
                <w:b/>
              </w:rPr>
              <w:t>Cấu hình</w:t>
            </w:r>
          </w:p>
        </w:tc>
        <w:tc>
          <w:tcPr>
            <w:tcW w:w="3118" w:type="dxa"/>
            <w:vAlign w:val="center"/>
          </w:tcPr>
          <w:p w14:paraId="266FBEF1" w14:textId="77777777" w:rsidR="00B80E2A" w:rsidRDefault="00000000">
            <w:pPr>
              <w:spacing w:before="60" w:after="60" w:line="240" w:lineRule="auto"/>
              <w:ind w:firstLine="0"/>
              <w:jc w:val="center"/>
            </w:pPr>
            <w:r>
              <w:rPr>
                <w:b/>
              </w:rPr>
              <w:t>Test tổng hợp</w:t>
            </w:r>
          </w:p>
        </w:tc>
        <w:tc>
          <w:tcPr>
            <w:tcW w:w="3118" w:type="dxa"/>
            <w:vAlign w:val="center"/>
          </w:tcPr>
          <w:p w14:paraId="27FCF466" w14:textId="77777777" w:rsidR="00B80E2A" w:rsidRDefault="00000000">
            <w:pPr>
              <w:spacing w:before="60" w:after="60" w:line="240" w:lineRule="auto"/>
              <w:ind w:firstLine="0"/>
              <w:jc w:val="center"/>
            </w:pPr>
            <w:r>
              <w:rPr>
                <w:b/>
              </w:rPr>
              <w:t>GOLD40 thật</w:t>
            </w:r>
          </w:p>
        </w:tc>
      </w:tr>
      <w:tr w:rsidR="00B80E2A" w14:paraId="5AB09DCF" w14:textId="77777777" w:rsidTr="00E857F1">
        <w:trPr>
          <w:cantSplit/>
          <w:jc w:val="center"/>
        </w:trPr>
        <w:tc>
          <w:tcPr>
            <w:tcW w:w="2268" w:type="dxa"/>
            <w:vAlign w:val="center"/>
          </w:tcPr>
          <w:p w14:paraId="5324B182" w14:textId="77777777" w:rsidR="00B80E2A" w:rsidRDefault="00000000">
            <w:pPr>
              <w:spacing w:before="60" w:after="60" w:line="240" w:lineRule="auto"/>
              <w:ind w:firstLine="0"/>
              <w:jc w:val="center"/>
            </w:pPr>
            <w:r>
              <w:t>B0</w:t>
            </w:r>
          </w:p>
        </w:tc>
        <w:tc>
          <w:tcPr>
            <w:tcW w:w="3118" w:type="dxa"/>
            <w:vAlign w:val="center"/>
          </w:tcPr>
          <w:p w14:paraId="41BAB639" w14:textId="77777777" w:rsidR="00B80E2A" w:rsidRDefault="00000000">
            <w:pPr>
              <w:spacing w:before="60" w:after="60" w:line="240" w:lineRule="auto"/>
              <w:ind w:firstLine="0"/>
              <w:jc w:val="center"/>
            </w:pPr>
            <w:r>
              <w:t>87,98%</w:t>
            </w:r>
          </w:p>
        </w:tc>
        <w:tc>
          <w:tcPr>
            <w:tcW w:w="3118" w:type="dxa"/>
            <w:vAlign w:val="center"/>
          </w:tcPr>
          <w:p w14:paraId="32ED750F" w14:textId="77777777" w:rsidR="00B80E2A" w:rsidRDefault="00000000">
            <w:pPr>
              <w:spacing w:before="60" w:after="60" w:line="240" w:lineRule="auto"/>
              <w:ind w:firstLine="0"/>
              <w:jc w:val="center"/>
            </w:pPr>
            <w:r>
              <w:t>65,52%</w:t>
            </w:r>
          </w:p>
        </w:tc>
      </w:tr>
      <w:tr w:rsidR="00B80E2A" w14:paraId="4E5D9574" w14:textId="77777777" w:rsidTr="00E857F1">
        <w:trPr>
          <w:cantSplit/>
          <w:jc w:val="center"/>
        </w:trPr>
        <w:tc>
          <w:tcPr>
            <w:tcW w:w="2268" w:type="dxa"/>
            <w:vAlign w:val="center"/>
          </w:tcPr>
          <w:p w14:paraId="44A2F47A" w14:textId="77777777" w:rsidR="00B80E2A" w:rsidRDefault="00000000">
            <w:pPr>
              <w:spacing w:before="60" w:after="60" w:line="240" w:lineRule="auto"/>
              <w:ind w:firstLine="0"/>
              <w:jc w:val="center"/>
            </w:pPr>
            <w:r>
              <w:t>B1</w:t>
            </w:r>
          </w:p>
        </w:tc>
        <w:tc>
          <w:tcPr>
            <w:tcW w:w="3118" w:type="dxa"/>
            <w:vAlign w:val="center"/>
          </w:tcPr>
          <w:p w14:paraId="3A89C3D6" w14:textId="77777777" w:rsidR="00B80E2A" w:rsidRDefault="00000000">
            <w:pPr>
              <w:spacing w:before="60" w:after="60" w:line="240" w:lineRule="auto"/>
              <w:ind w:firstLine="0"/>
              <w:jc w:val="center"/>
            </w:pPr>
            <w:r>
              <w:t>99,52%</w:t>
            </w:r>
          </w:p>
        </w:tc>
        <w:tc>
          <w:tcPr>
            <w:tcW w:w="3118" w:type="dxa"/>
            <w:vAlign w:val="center"/>
          </w:tcPr>
          <w:p w14:paraId="522AC893" w14:textId="77777777" w:rsidR="00B80E2A" w:rsidRDefault="00000000">
            <w:pPr>
              <w:spacing w:before="60" w:after="60" w:line="240" w:lineRule="auto"/>
              <w:ind w:firstLine="0"/>
              <w:jc w:val="center"/>
            </w:pPr>
            <w:r>
              <w:t>48,28%</w:t>
            </w:r>
          </w:p>
        </w:tc>
      </w:tr>
      <w:tr w:rsidR="00B80E2A" w14:paraId="0C126D77" w14:textId="77777777" w:rsidTr="00E857F1">
        <w:trPr>
          <w:cantSplit/>
          <w:jc w:val="center"/>
        </w:trPr>
        <w:tc>
          <w:tcPr>
            <w:tcW w:w="2268" w:type="dxa"/>
            <w:vAlign w:val="center"/>
          </w:tcPr>
          <w:p w14:paraId="773B6C1D" w14:textId="77777777" w:rsidR="00B80E2A" w:rsidRDefault="00000000">
            <w:pPr>
              <w:spacing w:before="60" w:after="60" w:line="240" w:lineRule="auto"/>
              <w:ind w:firstLine="0"/>
              <w:jc w:val="center"/>
            </w:pPr>
            <w:r>
              <w:t>P0</w:t>
            </w:r>
          </w:p>
        </w:tc>
        <w:tc>
          <w:tcPr>
            <w:tcW w:w="3118" w:type="dxa"/>
            <w:vAlign w:val="center"/>
          </w:tcPr>
          <w:p w14:paraId="3DAF80BB" w14:textId="77777777" w:rsidR="00B80E2A" w:rsidRDefault="00000000">
            <w:pPr>
              <w:spacing w:before="60" w:after="60" w:line="240" w:lineRule="auto"/>
              <w:ind w:firstLine="0"/>
              <w:jc w:val="center"/>
            </w:pPr>
            <w:r>
              <w:t>99,19%</w:t>
            </w:r>
          </w:p>
        </w:tc>
        <w:tc>
          <w:tcPr>
            <w:tcW w:w="3118" w:type="dxa"/>
            <w:vAlign w:val="center"/>
          </w:tcPr>
          <w:p w14:paraId="10EA6ADD" w14:textId="77777777" w:rsidR="00B80E2A" w:rsidRDefault="00000000">
            <w:pPr>
              <w:spacing w:before="60" w:after="60" w:line="240" w:lineRule="auto"/>
              <w:ind w:firstLine="0"/>
              <w:jc w:val="center"/>
            </w:pPr>
            <w:r>
              <w:t>49,66%</w:t>
            </w:r>
          </w:p>
        </w:tc>
      </w:tr>
      <w:tr w:rsidR="00B80E2A" w14:paraId="5E5EB576" w14:textId="77777777" w:rsidTr="00E857F1">
        <w:trPr>
          <w:cantSplit/>
          <w:jc w:val="center"/>
        </w:trPr>
        <w:tc>
          <w:tcPr>
            <w:tcW w:w="2268" w:type="dxa"/>
            <w:vAlign w:val="center"/>
          </w:tcPr>
          <w:p w14:paraId="39FE2527" w14:textId="77777777" w:rsidR="00B80E2A" w:rsidRDefault="00000000">
            <w:pPr>
              <w:spacing w:before="60" w:after="60" w:line="240" w:lineRule="auto"/>
              <w:ind w:firstLine="0"/>
              <w:jc w:val="center"/>
            </w:pPr>
            <w:r>
              <w:t>P1</w:t>
            </w:r>
          </w:p>
        </w:tc>
        <w:tc>
          <w:tcPr>
            <w:tcW w:w="3118" w:type="dxa"/>
            <w:vAlign w:val="center"/>
          </w:tcPr>
          <w:p w14:paraId="65E4287A" w14:textId="77777777" w:rsidR="00B80E2A" w:rsidRDefault="00000000">
            <w:pPr>
              <w:spacing w:before="60" w:after="60" w:line="240" w:lineRule="auto"/>
              <w:ind w:firstLine="0"/>
              <w:jc w:val="center"/>
            </w:pPr>
            <w:r>
              <w:t>Chưa đo</w:t>
            </w:r>
          </w:p>
        </w:tc>
        <w:tc>
          <w:tcPr>
            <w:tcW w:w="3118" w:type="dxa"/>
            <w:vAlign w:val="center"/>
          </w:tcPr>
          <w:p w14:paraId="7CF1ABF4" w14:textId="77777777" w:rsidR="00B80E2A" w:rsidRDefault="00000000">
            <w:pPr>
              <w:spacing w:before="60" w:after="60" w:line="240" w:lineRule="auto"/>
              <w:ind w:firstLine="0"/>
              <w:jc w:val="center"/>
            </w:pPr>
            <w:r>
              <w:t>52,81%</w:t>
            </w:r>
          </w:p>
        </w:tc>
      </w:tr>
    </w:tbl>
    <w:p w14:paraId="72645997" w14:textId="77777777" w:rsidR="00B80E2A" w:rsidRDefault="00B80E2A">
      <w:pPr>
        <w:spacing w:after="0" w:line="240" w:lineRule="auto"/>
      </w:pPr>
    </w:p>
    <w:p w14:paraId="0ECDDB03" w14:textId="77777777" w:rsidR="00B80E2A" w:rsidRDefault="00000000">
      <w:r>
        <w:t>Trên GOLD40, khoảng tin cậy 95% (bootstrap ghép cặp theo CV) của chênh lệch B1 so với B0 là −22,58 đến −11,75 điểm phần trăm; khoảng không chứa 0 nên mức giảm không phải dao động ngẫu nhiên giữa các CV trong nhóm này. P1 tốt hơn P0 (+3,14 điểm) nhưng vẫn thấp hơn B0. Tiếng Việt kém hơn tiếng Anh ở mọi cấu hình (B0: 72,23% EN, 58,52% VI). GOLD40 được dùng để phân tích lỗi nên từ nay không còn là tập test độc lập.</w:t>
      </w:r>
    </w:p>
    <w:p w14:paraId="0A57BDF6" w14:textId="77777777" w:rsidR="00B80E2A" w:rsidRDefault="00000000">
      <w:pPr>
        <w:pStyle w:val="Heading1"/>
      </w:pPr>
      <w:r>
        <w:t>4. NGUYÊN NHÂN MÔ HÌNH TỐT TRÊN DỮ LIỆU TỔNG HỢP NHƯNG KÉM TRÊN CV THẬT</w:t>
      </w:r>
    </w:p>
    <w:p w14:paraId="631F3EDC" w14:textId="77777777" w:rsidR="00B80E2A" w:rsidRDefault="00000000">
      <w:r>
        <w:t>Eval loss giảm đều đến cuối cả hai run (stage 1: 0,0154 → 0,0112 → 0,0109), nên chưa thấy dấu hiệu train quá lâu. Nguyên nhân là test tổng hợp cùng nguồn sinh, cùng 3 template và cùng quy tắc nhãn với train: F1 99% đo mức tuân theo quy ước của bộ tổng hợp. Dấu hiệu: tỷ lệ CV đúng toàn bộ trên test tổng hợp tăng từ 1/75 (Qwen gốc) lên 57/75 sau fine-tune. Có ba nhóm lệch, đều có số đo.</w:t>
      </w:r>
    </w:p>
    <w:p w14:paraId="40BB7C7A" w14:textId="77777777" w:rsidR="00B80E2A" w:rsidRDefault="00000000">
      <w:pPr>
        <w:pStyle w:val="Heading2"/>
      </w:pPr>
      <w:r>
        <w:t>4.1. Lệch hình thức văn bản đầu vào</w:t>
      </w:r>
    </w:p>
    <w:p w14:paraId="73A32624" w14:textId="77777777" w:rsidR="00B80E2A" w:rsidRDefault="00000000">
      <w:r>
        <w:t>Bảng 3 so sánh hình thức văn bản nguồn đưa vào mô hình giữa dữ liệu train tổng hợp và CV thật.</w:t>
      </w:r>
    </w:p>
    <w:p w14:paraId="54FB1A67" w14:textId="77777777" w:rsidR="00B80E2A" w:rsidRDefault="00000000">
      <w:pPr>
        <w:keepNext/>
        <w:spacing w:before="120"/>
        <w:ind w:firstLine="0"/>
        <w:jc w:val="center"/>
      </w:pPr>
      <w:r>
        <w:rPr>
          <w:i/>
        </w:rPr>
        <w:lastRenderedPageBreak/>
        <w:t>Bảng 3: Hình thức văn bản nguồn của train tổng hợp và GOLD40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5"/>
        <w:gridCol w:w="1984"/>
        <w:gridCol w:w="1984"/>
      </w:tblGrid>
      <w:tr w:rsidR="00B80E2A" w14:paraId="4AC0262D" w14:textId="77777777" w:rsidTr="00E857F1">
        <w:trPr>
          <w:cantSplit/>
          <w:tblHeader/>
          <w:jc w:val="center"/>
        </w:trPr>
        <w:tc>
          <w:tcPr>
            <w:tcW w:w="4535" w:type="dxa"/>
            <w:vAlign w:val="center"/>
          </w:tcPr>
          <w:p w14:paraId="4030CDD7" w14:textId="77777777" w:rsidR="00B80E2A" w:rsidRDefault="00000000">
            <w:pPr>
              <w:spacing w:before="60" w:after="60" w:line="240" w:lineRule="auto"/>
              <w:ind w:firstLine="0"/>
              <w:jc w:val="center"/>
            </w:pPr>
            <w:r>
              <w:rPr>
                <w:b/>
              </w:rPr>
              <w:t>Đặc điểm văn bản nguồn</w:t>
            </w:r>
          </w:p>
        </w:tc>
        <w:tc>
          <w:tcPr>
            <w:tcW w:w="1984" w:type="dxa"/>
            <w:vAlign w:val="center"/>
          </w:tcPr>
          <w:p w14:paraId="2B558494" w14:textId="77777777" w:rsidR="00B80E2A" w:rsidRDefault="00000000">
            <w:pPr>
              <w:spacing w:before="60" w:after="60" w:line="240" w:lineRule="auto"/>
              <w:ind w:firstLine="0"/>
              <w:jc w:val="center"/>
            </w:pPr>
            <w:r>
              <w:rPr>
                <w:b/>
              </w:rPr>
              <w:t>Train tổng hợp</w:t>
            </w:r>
          </w:p>
        </w:tc>
        <w:tc>
          <w:tcPr>
            <w:tcW w:w="1984" w:type="dxa"/>
            <w:vAlign w:val="center"/>
          </w:tcPr>
          <w:p w14:paraId="0ACBE295" w14:textId="77777777" w:rsidR="00B80E2A" w:rsidRDefault="00000000">
            <w:pPr>
              <w:spacing w:before="60" w:after="60" w:line="240" w:lineRule="auto"/>
              <w:ind w:firstLine="0"/>
              <w:jc w:val="center"/>
            </w:pPr>
            <w:r>
              <w:rPr>
                <w:b/>
              </w:rPr>
              <w:t>GOLD40 thật</w:t>
            </w:r>
          </w:p>
        </w:tc>
      </w:tr>
      <w:tr w:rsidR="00B80E2A" w14:paraId="11E86CC1" w14:textId="77777777" w:rsidTr="00E857F1">
        <w:trPr>
          <w:cantSplit/>
          <w:jc w:val="center"/>
        </w:trPr>
        <w:tc>
          <w:tcPr>
            <w:tcW w:w="4535" w:type="dxa"/>
            <w:vAlign w:val="center"/>
          </w:tcPr>
          <w:p w14:paraId="48856117" w14:textId="77777777" w:rsidR="00B80E2A" w:rsidRDefault="00000000">
            <w:pPr>
              <w:spacing w:before="60" w:after="60" w:line="240" w:lineRule="auto"/>
              <w:ind w:firstLine="0"/>
              <w:jc w:val="left"/>
            </w:pPr>
            <w:r>
              <w:t>Summary nằm trọn trên một dòng</w:t>
            </w:r>
          </w:p>
        </w:tc>
        <w:tc>
          <w:tcPr>
            <w:tcW w:w="1984" w:type="dxa"/>
            <w:vAlign w:val="center"/>
          </w:tcPr>
          <w:p w14:paraId="3FEA99E7" w14:textId="77777777" w:rsidR="00B80E2A" w:rsidRDefault="00000000">
            <w:pPr>
              <w:spacing w:before="60" w:after="60" w:line="240" w:lineRule="auto"/>
              <w:ind w:firstLine="0"/>
              <w:jc w:val="center"/>
            </w:pPr>
            <w:r>
              <w:t>617/617</w:t>
            </w:r>
          </w:p>
        </w:tc>
        <w:tc>
          <w:tcPr>
            <w:tcW w:w="1984" w:type="dxa"/>
            <w:vAlign w:val="center"/>
          </w:tcPr>
          <w:p w14:paraId="261F1800" w14:textId="77777777" w:rsidR="00B80E2A" w:rsidRDefault="00000000">
            <w:pPr>
              <w:spacing w:before="60" w:after="60" w:line="240" w:lineRule="auto"/>
              <w:ind w:firstLine="0"/>
              <w:jc w:val="center"/>
            </w:pPr>
            <w:r>
              <w:t>0/38</w:t>
            </w:r>
          </w:p>
        </w:tc>
      </w:tr>
      <w:tr w:rsidR="00B80E2A" w14:paraId="4F407092" w14:textId="77777777" w:rsidTr="00E857F1">
        <w:trPr>
          <w:cantSplit/>
          <w:jc w:val="center"/>
        </w:trPr>
        <w:tc>
          <w:tcPr>
            <w:tcW w:w="4535" w:type="dxa"/>
            <w:vAlign w:val="center"/>
          </w:tcPr>
          <w:p w14:paraId="1CA0D6CC" w14:textId="77777777" w:rsidR="00B80E2A" w:rsidRDefault="00000000">
            <w:pPr>
              <w:spacing w:before="60" w:after="60" w:line="240" w:lineRule="auto"/>
              <w:ind w:firstLine="0"/>
              <w:jc w:val="left"/>
            </w:pPr>
            <w:r>
              <w:t>CV có dòng gạch đầu dòng (•, -)</w:t>
            </w:r>
          </w:p>
        </w:tc>
        <w:tc>
          <w:tcPr>
            <w:tcW w:w="1984" w:type="dxa"/>
            <w:vAlign w:val="center"/>
          </w:tcPr>
          <w:p w14:paraId="615D09CD" w14:textId="77777777" w:rsidR="00B80E2A" w:rsidRDefault="00000000">
            <w:pPr>
              <w:spacing w:before="60" w:after="60" w:line="240" w:lineRule="auto"/>
              <w:ind w:firstLine="0"/>
              <w:jc w:val="center"/>
            </w:pPr>
            <w:r>
              <w:t>0/850</w:t>
            </w:r>
          </w:p>
        </w:tc>
        <w:tc>
          <w:tcPr>
            <w:tcW w:w="1984" w:type="dxa"/>
            <w:vAlign w:val="center"/>
          </w:tcPr>
          <w:p w14:paraId="494DF86E" w14:textId="77777777" w:rsidR="00B80E2A" w:rsidRDefault="00000000">
            <w:pPr>
              <w:spacing w:before="60" w:after="60" w:line="240" w:lineRule="auto"/>
              <w:ind w:firstLine="0"/>
              <w:jc w:val="center"/>
            </w:pPr>
            <w:r>
              <w:t>27/40</w:t>
            </w:r>
          </w:p>
        </w:tc>
      </w:tr>
      <w:tr w:rsidR="00B80E2A" w14:paraId="0D804E89" w14:textId="77777777" w:rsidTr="00E857F1">
        <w:trPr>
          <w:cantSplit/>
          <w:jc w:val="center"/>
        </w:trPr>
        <w:tc>
          <w:tcPr>
            <w:tcW w:w="4535" w:type="dxa"/>
            <w:vAlign w:val="center"/>
          </w:tcPr>
          <w:p w14:paraId="762B7E5B" w14:textId="77777777" w:rsidR="00B80E2A" w:rsidRDefault="00000000">
            <w:pPr>
              <w:spacing w:before="60" w:after="60" w:line="240" w:lineRule="auto"/>
              <w:ind w:firstLine="0"/>
              <w:jc w:val="left"/>
            </w:pPr>
            <w:r>
              <w:t>CV có một dòng chứa từ 3 kỹ năng trở lên</w:t>
            </w:r>
          </w:p>
        </w:tc>
        <w:tc>
          <w:tcPr>
            <w:tcW w:w="1984" w:type="dxa"/>
            <w:vAlign w:val="center"/>
          </w:tcPr>
          <w:p w14:paraId="7D9B69C8" w14:textId="77777777" w:rsidR="00B80E2A" w:rsidRDefault="00000000">
            <w:pPr>
              <w:spacing w:before="60" w:after="60" w:line="240" w:lineRule="auto"/>
              <w:ind w:firstLine="0"/>
              <w:jc w:val="center"/>
            </w:pPr>
            <w:r>
              <w:t>24/850</w:t>
            </w:r>
          </w:p>
        </w:tc>
        <w:tc>
          <w:tcPr>
            <w:tcW w:w="1984" w:type="dxa"/>
            <w:vAlign w:val="center"/>
          </w:tcPr>
          <w:p w14:paraId="4E362041" w14:textId="77777777" w:rsidR="00B80E2A" w:rsidRDefault="00000000">
            <w:pPr>
              <w:spacing w:before="60" w:after="60" w:line="240" w:lineRule="auto"/>
              <w:ind w:firstLine="0"/>
              <w:jc w:val="center"/>
            </w:pPr>
            <w:r>
              <w:t>31/40</w:t>
            </w:r>
          </w:p>
        </w:tc>
      </w:tr>
      <w:tr w:rsidR="00B80E2A" w14:paraId="3E545E0D" w14:textId="77777777" w:rsidTr="00E857F1">
        <w:trPr>
          <w:cantSplit/>
          <w:jc w:val="center"/>
        </w:trPr>
        <w:tc>
          <w:tcPr>
            <w:tcW w:w="4535" w:type="dxa"/>
            <w:vAlign w:val="center"/>
          </w:tcPr>
          <w:p w14:paraId="0E5186FC" w14:textId="77777777" w:rsidR="00B80E2A" w:rsidRDefault="00000000">
            <w:pPr>
              <w:spacing w:before="60" w:after="60" w:line="240" w:lineRule="auto"/>
              <w:ind w:firstLine="0"/>
              <w:jc w:val="left"/>
            </w:pPr>
            <w:r>
              <w:t>CV tiếng Việt</w:t>
            </w:r>
          </w:p>
        </w:tc>
        <w:tc>
          <w:tcPr>
            <w:tcW w:w="1984" w:type="dxa"/>
            <w:vAlign w:val="center"/>
          </w:tcPr>
          <w:p w14:paraId="68B42146" w14:textId="77777777" w:rsidR="00B80E2A" w:rsidRDefault="00000000">
            <w:pPr>
              <w:spacing w:before="60" w:after="60" w:line="240" w:lineRule="auto"/>
              <w:ind w:firstLine="0"/>
              <w:jc w:val="center"/>
            </w:pPr>
            <w:r>
              <w:t>0/850</w:t>
            </w:r>
          </w:p>
        </w:tc>
        <w:tc>
          <w:tcPr>
            <w:tcW w:w="1984" w:type="dxa"/>
            <w:vAlign w:val="center"/>
          </w:tcPr>
          <w:p w14:paraId="616D6F51" w14:textId="77777777" w:rsidR="00B80E2A" w:rsidRDefault="00000000">
            <w:pPr>
              <w:spacing w:before="60" w:after="60" w:line="240" w:lineRule="auto"/>
              <w:ind w:firstLine="0"/>
              <w:jc w:val="center"/>
            </w:pPr>
            <w:r>
              <w:t>20/40</w:t>
            </w:r>
          </w:p>
        </w:tc>
      </w:tr>
    </w:tbl>
    <w:p w14:paraId="45A8FA94" w14:textId="77777777" w:rsidR="00B80E2A" w:rsidRDefault="00B80E2A">
      <w:pPr>
        <w:spacing w:after="0" w:line="240" w:lineRule="auto"/>
      </w:pPr>
    </w:p>
    <w:p w14:paraId="7EA1E225" w14:textId="77777777" w:rsidR="00B80E2A" w:rsidRDefault="00000000">
      <w:r>
        <w:t>Mô hình học các quy tắc tắt: mỗi dòng trong mục Skills là một kỹ năng, mỗi đoạn văn là một dòng. Khi gặp CV thật, các quy tắc này gây lỗi:</w:t>
      </w:r>
    </w:p>
    <w:p w14:paraId="236D923D" w14:textId="77777777" w:rsidR="00B80E2A" w:rsidRDefault="00000000">
      <w:pPr>
        <w:tabs>
          <w:tab w:val="left" w:pos="720"/>
        </w:tabs>
        <w:ind w:left="720" w:hanging="360"/>
      </w:pPr>
      <w:r>
        <w:t>−</w:t>
      </w:r>
      <w:r>
        <w:tab/>
        <w:t>B1 chép nguyên dòng "Programming: C#, JavaScript, Python" thành một kỹ năng; 78/176 mục kỹ năng của B1 chứa dấu ":" (B0: 37/513). F1 kỹ năng cứng của B1 chỉ 13,69%, của B0 là 58,33%.</w:t>
      </w:r>
    </w:p>
    <w:p w14:paraId="3D8FFE1C" w14:textId="77777777" w:rsidR="00B80E2A" w:rsidRDefault="00000000">
      <w:pPr>
        <w:tabs>
          <w:tab w:val="left" w:pos="720"/>
        </w:tabs>
        <w:ind w:left="720" w:hanging="360"/>
      </w:pPr>
      <w:r>
        <w:t>−</w:t>
      </w:r>
      <w:r>
        <w:tab/>
        <w:t>P0 trỏ khoảng dòng quá ngắn cho văn bản dài bị ngắt nhiều dòng, nên summary bị cắt giữa câu. Trong 102 văn bản dài P0 sinh ra (gold có 151): 22 khớp, 16 chỉ sai vì giữ ký hiệu gạch đầu dòng, 11 bị cắt cụt, 12 lấy lố sang phần khác, 11 chỉ là một đoạn nhỏ. Vì vậy Long Text F1 của P0 chỉ 17,39%.</w:t>
      </w:r>
    </w:p>
    <w:p w14:paraId="58144ABE" w14:textId="77777777" w:rsidR="00B80E2A" w:rsidRDefault="00000000">
      <w:pPr>
        <w:tabs>
          <w:tab w:val="left" w:pos="720"/>
        </w:tabs>
        <w:ind w:left="720" w:hanging="360"/>
      </w:pPr>
      <w:r>
        <w:t>−</w:t>
      </w:r>
      <w:r>
        <w:tab/>
        <w:t>B1 chèn dòng chức danh vào đầu summary và bỏ sót cụm từ ở đoạn bị ngắt từng từ một dòng.</w:t>
      </w:r>
    </w:p>
    <w:p w14:paraId="1D843B4F" w14:textId="77777777" w:rsidR="00B80E2A" w:rsidRDefault="00000000">
      <w:pPr>
        <w:pStyle w:val="Heading2"/>
      </w:pPr>
      <w:r>
        <w:t>4.2. Lệch quy tắc gán nhãn</w:t>
      </w:r>
    </w:p>
    <w:p w14:paraId="74E408D5" w14:textId="77777777" w:rsidR="00B80E2A" w:rsidRDefault="00000000">
      <w:pPr>
        <w:tabs>
          <w:tab w:val="left" w:pos="720"/>
        </w:tabs>
        <w:ind w:left="720" w:hanging="360"/>
      </w:pPr>
      <w:r>
        <w:t>−</w:t>
      </w:r>
      <w:r>
        <w:tab/>
        <w:t>Converter dữ liệu tổng hợp không đưa công nghệ của dự án vào hard skills (543/544 CV train có công nghệ dự án bị thiếu), trong khi hướng dẫn gán nhãn gold có đưa vào. Ngoại ngữ cũng không được đưa vào nhãn kỹ năng.</w:t>
      </w:r>
    </w:p>
    <w:p w14:paraId="6B33C9FD" w14:textId="77777777" w:rsidR="00B80E2A" w:rsidRDefault="00000000">
      <w:pPr>
        <w:tabs>
          <w:tab w:val="left" w:pos="720"/>
        </w:tabs>
        <w:ind w:left="720" w:hanging="360"/>
      </w:pPr>
      <w:r>
        <w:t>−</w:t>
      </w:r>
      <w:r>
        <w:tab/>
        <w:t>Soft skills trong train chỉ có một giá trị duy nhất là "Communication".</w:t>
      </w:r>
    </w:p>
    <w:p w14:paraId="3CD8DD6E" w14:textId="77777777" w:rsidR="00B80E2A" w:rsidRDefault="00000000">
      <w:pPr>
        <w:pStyle w:val="Heading2"/>
      </w:pPr>
      <w:r>
        <w:t>4.3. Thiếu độ phủ dữ liệu train</w:t>
      </w:r>
    </w:p>
    <w:p w14:paraId="66B39BCD" w14:textId="77777777" w:rsidR="00B80E2A" w:rsidRDefault="00000000">
      <w:pPr>
        <w:tabs>
          <w:tab w:val="left" w:pos="720"/>
        </w:tabs>
        <w:ind w:left="720" w:hanging="360"/>
      </w:pPr>
      <w:r>
        <w:t>−</w:t>
      </w:r>
      <w:r>
        <w:tab/>
        <w:t>Không có CV tiếng Việt; không có ví dụ có giá trị cho GitHub (gold có 30), GPA (28), activities (6), awards (2).</w:t>
      </w:r>
    </w:p>
    <w:p w14:paraId="136CF552" w14:textId="77777777" w:rsidR="00B80E2A" w:rsidRDefault="00000000">
      <w:pPr>
        <w:tabs>
          <w:tab w:val="left" w:pos="720"/>
        </w:tabs>
        <w:ind w:left="720" w:hanging="360"/>
      </w:pPr>
      <w:r>
        <w:t>−</w:t>
      </w:r>
      <w:r>
        <w:tab/>
        <w:t>Chỉ 3 template; 1 epoch trên dữ liệu đồng nhất như vậy đủ để thói quen tổng hợp lấn át năng lực đọc CV sẵn có của Qwen gốc. B1 còn sinh activities dạng object ở 3 CV tiếng Việt, làm hỏng schema.</w:t>
      </w:r>
    </w:p>
    <w:p w14:paraId="560C0934" w14:textId="77777777" w:rsidR="00B80E2A" w:rsidRDefault="00000000">
      <w:r>
        <w:lastRenderedPageBreak/>
        <w:t>Giới hạn: phân tích này thực hiện hậu kiểm trên GOLD40; nhãn gold đang được rà lại. Các cải tiến dưới đây phải được xác nhận trên dữ liệu mới.</w:t>
      </w:r>
    </w:p>
    <w:p w14:paraId="26C9F57F" w14:textId="77777777" w:rsidR="00B80E2A" w:rsidRDefault="00000000">
      <w:pPr>
        <w:pStyle w:val="Heading1"/>
      </w:pPr>
      <w:r>
        <w:t>5. KẾ HOẠCH KHẮC PHỤC</w:t>
      </w:r>
    </w:p>
    <w:p w14:paraId="2CDBC84E" w14:textId="77777777" w:rsidR="00B80E2A" w:rsidRDefault="00000000">
      <w:r>
        <w:t>Kế hoạch gồm tám bước, đi từ các thay đổi không cần GPU đến huấn luyện lại và xác nhận trên dữ liệu mới (Bảng 4).</w:t>
      </w:r>
    </w:p>
    <w:p w14:paraId="06A01089" w14:textId="77777777" w:rsidR="00B80E2A" w:rsidRDefault="00000000">
      <w:pPr>
        <w:keepNext/>
        <w:spacing w:before="120"/>
        <w:ind w:firstLine="0"/>
        <w:jc w:val="center"/>
      </w:pPr>
      <w:r>
        <w:rPr>
          <w:i/>
        </w:rPr>
        <w:t>Bảng 4: Kế hoạch khắc phục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4139"/>
        <w:gridCol w:w="1304"/>
        <w:gridCol w:w="2098"/>
      </w:tblGrid>
      <w:tr w:rsidR="00B80E2A" w14:paraId="30BE1BAD" w14:textId="77777777" w:rsidTr="00E857F1">
        <w:trPr>
          <w:cantSplit/>
          <w:tblHeader/>
          <w:jc w:val="center"/>
        </w:trPr>
        <w:tc>
          <w:tcPr>
            <w:tcW w:w="964" w:type="dxa"/>
            <w:vAlign w:val="center"/>
          </w:tcPr>
          <w:p w14:paraId="45A71416" w14:textId="77777777" w:rsidR="00B80E2A" w:rsidRDefault="00000000">
            <w:pPr>
              <w:spacing w:before="60" w:after="60" w:line="240" w:lineRule="auto"/>
              <w:ind w:firstLine="0"/>
              <w:jc w:val="center"/>
            </w:pPr>
            <w:r>
              <w:rPr>
                <w:b/>
              </w:rPr>
              <w:t>Bước</w:t>
            </w:r>
          </w:p>
        </w:tc>
        <w:tc>
          <w:tcPr>
            <w:tcW w:w="4139" w:type="dxa"/>
            <w:vAlign w:val="center"/>
          </w:tcPr>
          <w:p w14:paraId="35BA724D" w14:textId="77777777" w:rsidR="00B80E2A" w:rsidRDefault="00000000">
            <w:pPr>
              <w:spacing w:before="60" w:after="60" w:line="240" w:lineRule="auto"/>
              <w:ind w:firstLine="0"/>
              <w:jc w:val="center"/>
            </w:pPr>
            <w:r>
              <w:rPr>
                <w:b/>
              </w:rPr>
              <w:t>Nội dung</w:t>
            </w:r>
          </w:p>
        </w:tc>
        <w:tc>
          <w:tcPr>
            <w:tcW w:w="1304" w:type="dxa"/>
            <w:vAlign w:val="center"/>
          </w:tcPr>
          <w:p w14:paraId="4CBFB370" w14:textId="77777777" w:rsidR="00B80E2A" w:rsidRDefault="00000000">
            <w:pPr>
              <w:spacing w:before="60" w:after="60" w:line="240" w:lineRule="auto"/>
              <w:ind w:firstLine="0"/>
              <w:jc w:val="center"/>
            </w:pPr>
            <w:r>
              <w:rPr>
                <w:b/>
              </w:rPr>
              <w:t>Cần GPU</w:t>
            </w:r>
          </w:p>
        </w:tc>
        <w:tc>
          <w:tcPr>
            <w:tcW w:w="2098" w:type="dxa"/>
            <w:vAlign w:val="center"/>
          </w:tcPr>
          <w:p w14:paraId="7153A3C1" w14:textId="77777777" w:rsidR="00B80E2A" w:rsidRDefault="00000000">
            <w:pPr>
              <w:spacing w:before="60" w:after="60" w:line="240" w:lineRule="auto"/>
              <w:ind w:firstLine="0"/>
              <w:jc w:val="center"/>
            </w:pPr>
            <w:r>
              <w:rPr>
                <w:b/>
              </w:rPr>
              <w:t>Kiểm chứng</w:t>
            </w:r>
          </w:p>
        </w:tc>
      </w:tr>
      <w:tr w:rsidR="00B80E2A" w14:paraId="5F4531C6" w14:textId="77777777" w:rsidTr="00E857F1">
        <w:trPr>
          <w:cantSplit/>
          <w:jc w:val="center"/>
        </w:trPr>
        <w:tc>
          <w:tcPr>
            <w:tcW w:w="964" w:type="dxa"/>
            <w:vAlign w:val="center"/>
          </w:tcPr>
          <w:p w14:paraId="0838795E" w14:textId="77777777" w:rsidR="00B80E2A" w:rsidRDefault="00000000">
            <w:pPr>
              <w:spacing w:before="60" w:after="60" w:line="240" w:lineRule="auto"/>
              <w:ind w:firstLine="0"/>
              <w:jc w:val="center"/>
            </w:pPr>
            <w:r>
              <w:t>1</w:t>
            </w:r>
          </w:p>
        </w:tc>
        <w:tc>
          <w:tcPr>
            <w:tcW w:w="4139" w:type="dxa"/>
            <w:vAlign w:val="center"/>
          </w:tcPr>
          <w:p w14:paraId="7994C37E" w14:textId="77777777" w:rsidR="00B80E2A" w:rsidRDefault="00000000">
            <w:pPr>
              <w:spacing w:before="60" w:after="60" w:line="240" w:lineRule="auto"/>
              <w:ind w:firstLine="0"/>
              <w:jc w:val="left"/>
            </w:pPr>
            <w:r>
              <w:t>Hậu xử lý Pointer: bỏ ký hiệu gạch đầu dòng, nối dòng bị ngắt, dừng khoảng dòng tại tiêu đề mục</w:t>
            </w:r>
          </w:p>
        </w:tc>
        <w:tc>
          <w:tcPr>
            <w:tcW w:w="1304" w:type="dxa"/>
            <w:vAlign w:val="center"/>
          </w:tcPr>
          <w:p w14:paraId="5B1CA964" w14:textId="77777777" w:rsidR="00B80E2A" w:rsidRDefault="00000000">
            <w:pPr>
              <w:spacing w:before="60" w:after="60" w:line="240" w:lineRule="auto"/>
              <w:ind w:firstLine="0"/>
              <w:jc w:val="center"/>
            </w:pPr>
            <w:r>
              <w:t>Không</w:t>
            </w:r>
          </w:p>
        </w:tc>
        <w:tc>
          <w:tcPr>
            <w:tcW w:w="2098" w:type="dxa"/>
            <w:vAlign w:val="center"/>
          </w:tcPr>
          <w:p w14:paraId="759B3B77" w14:textId="77777777" w:rsidR="00B80E2A" w:rsidRDefault="00000000">
            <w:pPr>
              <w:spacing w:before="60" w:after="60" w:line="240" w:lineRule="auto"/>
              <w:ind w:firstLine="0"/>
              <w:jc w:val="left"/>
            </w:pPr>
            <w:r>
              <w:t>Unit test, dev thật</w:t>
            </w:r>
          </w:p>
        </w:tc>
      </w:tr>
      <w:tr w:rsidR="00B80E2A" w14:paraId="1F874296" w14:textId="77777777" w:rsidTr="00E857F1">
        <w:trPr>
          <w:cantSplit/>
          <w:jc w:val="center"/>
        </w:trPr>
        <w:tc>
          <w:tcPr>
            <w:tcW w:w="964" w:type="dxa"/>
            <w:vAlign w:val="center"/>
          </w:tcPr>
          <w:p w14:paraId="7C936858" w14:textId="77777777" w:rsidR="00B80E2A" w:rsidRDefault="00000000">
            <w:pPr>
              <w:spacing w:before="60" w:after="60" w:line="240" w:lineRule="auto"/>
              <w:ind w:firstLine="0"/>
              <w:jc w:val="center"/>
            </w:pPr>
            <w:r>
              <w:t>2</w:t>
            </w:r>
          </w:p>
        </w:tc>
        <w:tc>
          <w:tcPr>
            <w:tcW w:w="4139" w:type="dxa"/>
            <w:vAlign w:val="center"/>
          </w:tcPr>
          <w:p w14:paraId="3E16FBFE" w14:textId="77777777" w:rsidR="00B80E2A" w:rsidRDefault="00000000">
            <w:pPr>
              <w:spacing w:before="60" w:after="60" w:line="240" w:lineRule="auto"/>
              <w:ind w:firstLine="0"/>
              <w:jc w:val="left"/>
            </w:pPr>
            <w:r>
              <w:t>Tách kỹ năng dạng "Nhóm: a, b, c"; hợp công nghệ dự án và ngoại ngữ vào hard skills theo quy tắc gold</w:t>
            </w:r>
          </w:p>
        </w:tc>
        <w:tc>
          <w:tcPr>
            <w:tcW w:w="1304" w:type="dxa"/>
            <w:vAlign w:val="center"/>
          </w:tcPr>
          <w:p w14:paraId="12CE1B37" w14:textId="77777777" w:rsidR="00B80E2A" w:rsidRDefault="00000000">
            <w:pPr>
              <w:spacing w:before="60" w:after="60" w:line="240" w:lineRule="auto"/>
              <w:ind w:firstLine="0"/>
              <w:jc w:val="center"/>
            </w:pPr>
            <w:r>
              <w:t>Không</w:t>
            </w:r>
          </w:p>
        </w:tc>
        <w:tc>
          <w:tcPr>
            <w:tcW w:w="2098" w:type="dxa"/>
            <w:vAlign w:val="center"/>
          </w:tcPr>
          <w:p w14:paraId="07F6BB97" w14:textId="77777777" w:rsidR="00B80E2A" w:rsidRDefault="00000000">
            <w:pPr>
              <w:spacing w:before="60" w:after="60" w:line="240" w:lineRule="auto"/>
              <w:ind w:firstLine="0"/>
              <w:jc w:val="left"/>
            </w:pPr>
            <w:r>
              <w:t>Unit test, dev thật</w:t>
            </w:r>
          </w:p>
        </w:tc>
      </w:tr>
      <w:tr w:rsidR="00B80E2A" w14:paraId="67CF19B4" w14:textId="77777777" w:rsidTr="00E857F1">
        <w:trPr>
          <w:cantSplit/>
          <w:jc w:val="center"/>
        </w:trPr>
        <w:tc>
          <w:tcPr>
            <w:tcW w:w="964" w:type="dxa"/>
            <w:vAlign w:val="center"/>
          </w:tcPr>
          <w:p w14:paraId="231226D9" w14:textId="77777777" w:rsidR="00B80E2A" w:rsidRDefault="00000000">
            <w:pPr>
              <w:spacing w:before="60" w:after="60" w:line="240" w:lineRule="auto"/>
              <w:ind w:firstLine="0"/>
              <w:jc w:val="center"/>
            </w:pPr>
            <w:r>
              <w:t>3</w:t>
            </w:r>
          </w:p>
        </w:tc>
        <w:tc>
          <w:tcPr>
            <w:tcW w:w="4139" w:type="dxa"/>
            <w:vAlign w:val="center"/>
          </w:tcPr>
          <w:p w14:paraId="0A6908B6" w14:textId="77777777" w:rsidR="00B80E2A" w:rsidRDefault="00000000">
            <w:pPr>
              <w:spacing w:before="60" w:after="60" w:line="240" w:lineRule="auto"/>
              <w:ind w:firstLine="0"/>
              <w:jc w:val="left"/>
            </w:pPr>
            <w:r>
              <w:t>Chốt quy tắc nhãn chung cho train, gold và prompt; hoàn tất rà GOLD40 bằng PDF</w:t>
            </w:r>
          </w:p>
        </w:tc>
        <w:tc>
          <w:tcPr>
            <w:tcW w:w="1304" w:type="dxa"/>
            <w:vAlign w:val="center"/>
          </w:tcPr>
          <w:p w14:paraId="7A7FD23B" w14:textId="77777777" w:rsidR="00B80E2A" w:rsidRDefault="00000000">
            <w:pPr>
              <w:spacing w:before="60" w:after="60" w:line="240" w:lineRule="auto"/>
              <w:ind w:firstLine="0"/>
              <w:jc w:val="center"/>
            </w:pPr>
            <w:r>
              <w:t>Không</w:t>
            </w:r>
          </w:p>
        </w:tc>
        <w:tc>
          <w:tcPr>
            <w:tcW w:w="2098" w:type="dxa"/>
            <w:vAlign w:val="center"/>
          </w:tcPr>
          <w:p w14:paraId="14B11068" w14:textId="77777777" w:rsidR="00B80E2A" w:rsidRDefault="00000000">
            <w:pPr>
              <w:spacing w:before="60" w:after="60" w:line="240" w:lineRule="auto"/>
              <w:ind w:firstLine="0"/>
              <w:jc w:val="left"/>
            </w:pPr>
            <w:r>
              <w:t>Biên bản phân xử, gold v2</w:t>
            </w:r>
          </w:p>
        </w:tc>
      </w:tr>
      <w:tr w:rsidR="00B80E2A" w14:paraId="2DEA204A" w14:textId="77777777" w:rsidTr="00E857F1">
        <w:trPr>
          <w:cantSplit/>
          <w:jc w:val="center"/>
        </w:trPr>
        <w:tc>
          <w:tcPr>
            <w:tcW w:w="964" w:type="dxa"/>
            <w:vAlign w:val="center"/>
          </w:tcPr>
          <w:p w14:paraId="0F1A09E0" w14:textId="77777777" w:rsidR="00B80E2A" w:rsidRDefault="00000000">
            <w:pPr>
              <w:spacing w:before="60" w:after="60" w:line="240" w:lineRule="auto"/>
              <w:ind w:firstLine="0"/>
              <w:jc w:val="center"/>
            </w:pPr>
            <w:r>
              <w:t>4</w:t>
            </w:r>
          </w:p>
        </w:tc>
        <w:tc>
          <w:tcPr>
            <w:tcW w:w="4139" w:type="dxa"/>
            <w:vAlign w:val="center"/>
          </w:tcPr>
          <w:p w14:paraId="74F99709" w14:textId="77777777" w:rsidR="00B80E2A" w:rsidRDefault="00000000">
            <w:pPr>
              <w:spacing w:before="60" w:after="60" w:line="240" w:lineRule="auto"/>
              <w:ind w:firstLine="0"/>
              <w:jc w:val="left"/>
            </w:pPr>
            <w:r>
              <w:t>Lập tập dev thật: 37 CV tiếng Anh còn lại của Real80 (bỏ EN043 trùng EN024 trong GOLD40) cộng CV tiếng Việt mới thu thập, vì cả 20 CV tiếng Việt đã nằm trong GOLD40</w:t>
            </w:r>
          </w:p>
        </w:tc>
        <w:tc>
          <w:tcPr>
            <w:tcW w:w="1304" w:type="dxa"/>
            <w:vAlign w:val="center"/>
          </w:tcPr>
          <w:p w14:paraId="26242B1C" w14:textId="77777777" w:rsidR="00B80E2A" w:rsidRDefault="00000000">
            <w:pPr>
              <w:spacing w:before="60" w:after="60" w:line="240" w:lineRule="auto"/>
              <w:ind w:firstLine="0"/>
              <w:jc w:val="center"/>
            </w:pPr>
            <w:r>
              <w:t>Không</w:t>
            </w:r>
          </w:p>
        </w:tc>
        <w:tc>
          <w:tcPr>
            <w:tcW w:w="2098" w:type="dxa"/>
            <w:vAlign w:val="center"/>
          </w:tcPr>
          <w:p w14:paraId="549687F2" w14:textId="77777777" w:rsidR="00B80E2A" w:rsidRDefault="00000000">
            <w:pPr>
              <w:spacing w:before="60" w:after="60" w:line="240" w:lineRule="auto"/>
              <w:ind w:firstLine="0"/>
              <w:jc w:val="left"/>
            </w:pPr>
            <w:r>
              <w:t>Hai người gán, đo đồng thuận</w:t>
            </w:r>
          </w:p>
        </w:tc>
      </w:tr>
      <w:tr w:rsidR="00B80E2A" w14:paraId="141BE341" w14:textId="77777777" w:rsidTr="00E857F1">
        <w:trPr>
          <w:cantSplit/>
          <w:jc w:val="center"/>
        </w:trPr>
        <w:tc>
          <w:tcPr>
            <w:tcW w:w="964" w:type="dxa"/>
            <w:vAlign w:val="center"/>
          </w:tcPr>
          <w:p w14:paraId="09E57467" w14:textId="77777777" w:rsidR="00B80E2A" w:rsidRDefault="00000000">
            <w:pPr>
              <w:spacing w:before="60" w:after="60" w:line="240" w:lineRule="auto"/>
              <w:ind w:firstLine="0"/>
              <w:jc w:val="center"/>
            </w:pPr>
            <w:r>
              <w:t>5</w:t>
            </w:r>
          </w:p>
        </w:tc>
        <w:tc>
          <w:tcPr>
            <w:tcW w:w="4139" w:type="dxa"/>
            <w:vAlign w:val="center"/>
          </w:tcPr>
          <w:p w14:paraId="42AF4BC4" w14:textId="77777777" w:rsidR="00B80E2A" w:rsidRDefault="00000000">
            <w:pPr>
              <w:spacing w:before="60" w:after="60" w:line="240" w:lineRule="auto"/>
              <w:ind w:firstLine="0"/>
              <w:jc w:val="left"/>
            </w:pPr>
            <w:r>
              <w:t>So sánh B0 + hậu xử lý, B0 few-shot với CV thật, P1 + hậu xử lý trên tập dev</w:t>
            </w:r>
          </w:p>
        </w:tc>
        <w:tc>
          <w:tcPr>
            <w:tcW w:w="1304" w:type="dxa"/>
            <w:vAlign w:val="center"/>
          </w:tcPr>
          <w:p w14:paraId="59FA6875" w14:textId="77777777" w:rsidR="00B80E2A" w:rsidRDefault="00000000">
            <w:pPr>
              <w:spacing w:before="60" w:after="60" w:line="240" w:lineRule="auto"/>
              <w:ind w:firstLine="0"/>
              <w:jc w:val="center"/>
            </w:pPr>
            <w:r>
              <w:t>Chỉ suy luận</w:t>
            </w:r>
          </w:p>
        </w:tc>
        <w:tc>
          <w:tcPr>
            <w:tcW w:w="2098" w:type="dxa"/>
            <w:vAlign w:val="center"/>
          </w:tcPr>
          <w:p w14:paraId="76862A91" w14:textId="77777777" w:rsidR="00B80E2A" w:rsidRDefault="00000000">
            <w:pPr>
              <w:spacing w:before="60" w:after="60" w:line="240" w:lineRule="auto"/>
              <w:ind w:firstLine="0"/>
              <w:jc w:val="left"/>
            </w:pPr>
            <w:r>
              <w:t>F1 dev thật, EN/VI</w:t>
            </w:r>
          </w:p>
        </w:tc>
      </w:tr>
      <w:tr w:rsidR="00B80E2A" w14:paraId="58EBC2AC" w14:textId="77777777" w:rsidTr="00E857F1">
        <w:trPr>
          <w:cantSplit/>
          <w:jc w:val="center"/>
        </w:trPr>
        <w:tc>
          <w:tcPr>
            <w:tcW w:w="964" w:type="dxa"/>
            <w:vAlign w:val="center"/>
          </w:tcPr>
          <w:p w14:paraId="0CEA01B8" w14:textId="77777777" w:rsidR="00B80E2A" w:rsidRDefault="00000000">
            <w:pPr>
              <w:spacing w:before="60" w:after="60" w:line="240" w:lineRule="auto"/>
              <w:ind w:firstLine="0"/>
              <w:jc w:val="center"/>
            </w:pPr>
            <w:r>
              <w:t>6</w:t>
            </w:r>
          </w:p>
        </w:tc>
        <w:tc>
          <w:tcPr>
            <w:tcW w:w="4139" w:type="dxa"/>
            <w:vAlign w:val="center"/>
          </w:tcPr>
          <w:p w14:paraId="08509FCD" w14:textId="77777777" w:rsidR="00B80E2A" w:rsidRDefault="00000000">
            <w:pPr>
              <w:spacing w:before="60" w:after="60" w:line="240" w:lineRule="auto"/>
              <w:ind w:firstLine="0"/>
              <w:jc w:val="left"/>
            </w:pPr>
            <w:r>
              <w:t>Dataset v2: render CV tổng hợp ra PDF nhiều bố cục rồi trích text như pipeline thật; thêm tiếng Việt, các trường còn thiếu và CV thật</w:t>
            </w:r>
          </w:p>
        </w:tc>
        <w:tc>
          <w:tcPr>
            <w:tcW w:w="1304" w:type="dxa"/>
            <w:vAlign w:val="center"/>
          </w:tcPr>
          <w:p w14:paraId="180F388B" w14:textId="77777777" w:rsidR="00B80E2A" w:rsidRDefault="00000000">
            <w:pPr>
              <w:spacing w:before="60" w:after="60" w:line="240" w:lineRule="auto"/>
              <w:ind w:firstLine="0"/>
              <w:jc w:val="center"/>
            </w:pPr>
            <w:r>
              <w:t>Không</w:t>
            </w:r>
          </w:p>
        </w:tc>
        <w:tc>
          <w:tcPr>
            <w:tcW w:w="2098" w:type="dxa"/>
            <w:vAlign w:val="center"/>
          </w:tcPr>
          <w:p w14:paraId="1AF8E166" w14:textId="77777777" w:rsidR="00B80E2A" w:rsidRDefault="00000000">
            <w:pPr>
              <w:spacing w:before="60" w:after="60" w:line="240" w:lineRule="auto"/>
              <w:ind w:firstLine="0"/>
              <w:jc w:val="left"/>
            </w:pPr>
            <w:r>
              <w:t>Thống kê như Bảng 3</w:t>
            </w:r>
          </w:p>
        </w:tc>
      </w:tr>
      <w:tr w:rsidR="00B80E2A" w14:paraId="6F027A7E" w14:textId="77777777" w:rsidTr="00E857F1">
        <w:trPr>
          <w:cantSplit/>
          <w:jc w:val="center"/>
        </w:trPr>
        <w:tc>
          <w:tcPr>
            <w:tcW w:w="964" w:type="dxa"/>
            <w:vAlign w:val="center"/>
          </w:tcPr>
          <w:p w14:paraId="6798184C" w14:textId="77777777" w:rsidR="00B80E2A" w:rsidRDefault="00000000">
            <w:pPr>
              <w:spacing w:before="60" w:after="60" w:line="240" w:lineRule="auto"/>
              <w:ind w:firstLine="0"/>
              <w:jc w:val="center"/>
            </w:pPr>
            <w:r>
              <w:t>7</w:t>
            </w:r>
          </w:p>
        </w:tc>
        <w:tc>
          <w:tcPr>
            <w:tcW w:w="4139" w:type="dxa"/>
            <w:vAlign w:val="center"/>
          </w:tcPr>
          <w:p w14:paraId="50E91751" w14:textId="77777777" w:rsidR="00B80E2A" w:rsidRDefault="00000000">
            <w:pPr>
              <w:spacing w:before="60" w:after="60" w:line="240" w:lineRule="auto"/>
              <w:ind w:firstLine="0"/>
              <w:jc w:val="left"/>
            </w:pPr>
            <w:r>
              <w:t>Huấn luyện lại; chọn checkpoint theo F1 trên dev thật, không theo loss tổng hợp</w:t>
            </w:r>
          </w:p>
        </w:tc>
        <w:tc>
          <w:tcPr>
            <w:tcW w:w="1304" w:type="dxa"/>
            <w:vAlign w:val="center"/>
          </w:tcPr>
          <w:p w14:paraId="193053FF" w14:textId="77777777" w:rsidR="00B80E2A" w:rsidRDefault="00000000">
            <w:pPr>
              <w:spacing w:before="60" w:after="60" w:line="240" w:lineRule="auto"/>
              <w:ind w:firstLine="0"/>
              <w:jc w:val="center"/>
            </w:pPr>
            <w:r>
              <w:t>Có</w:t>
            </w:r>
          </w:p>
        </w:tc>
        <w:tc>
          <w:tcPr>
            <w:tcW w:w="2098" w:type="dxa"/>
            <w:vAlign w:val="center"/>
          </w:tcPr>
          <w:p w14:paraId="6E1321BE" w14:textId="77777777" w:rsidR="00B80E2A" w:rsidRDefault="00000000">
            <w:pPr>
              <w:spacing w:before="60" w:after="60" w:line="240" w:lineRule="auto"/>
              <w:ind w:firstLine="0"/>
              <w:jc w:val="left"/>
            </w:pPr>
            <w:r>
              <w:t>So với baseline tốt nhất ở bước 5</w:t>
            </w:r>
          </w:p>
        </w:tc>
      </w:tr>
      <w:tr w:rsidR="00B80E2A" w14:paraId="28F33692" w14:textId="77777777" w:rsidTr="00E857F1">
        <w:trPr>
          <w:cantSplit/>
          <w:jc w:val="center"/>
        </w:trPr>
        <w:tc>
          <w:tcPr>
            <w:tcW w:w="964" w:type="dxa"/>
            <w:vAlign w:val="center"/>
          </w:tcPr>
          <w:p w14:paraId="4D22395F" w14:textId="77777777" w:rsidR="00B80E2A" w:rsidRDefault="00000000">
            <w:pPr>
              <w:spacing w:before="60" w:after="60" w:line="240" w:lineRule="auto"/>
              <w:ind w:firstLine="0"/>
              <w:jc w:val="center"/>
            </w:pPr>
            <w:r>
              <w:t>8</w:t>
            </w:r>
          </w:p>
        </w:tc>
        <w:tc>
          <w:tcPr>
            <w:tcW w:w="4139" w:type="dxa"/>
            <w:vAlign w:val="center"/>
          </w:tcPr>
          <w:p w14:paraId="34FFC642" w14:textId="77777777" w:rsidR="00B80E2A" w:rsidRDefault="00000000">
            <w:pPr>
              <w:spacing w:before="60" w:after="60" w:line="240" w:lineRule="auto"/>
              <w:ind w:firstLine="0"/>
              <w:jc w:val="left"/>
            </w:pPr>
            <w:r>
              <w:t>Xác nhận cấu hình cuối trên nhóm CV mới, khóa trước khi chạy</w:t>
            </w:r>
          </w:p>
        </w:tc>
        <w:tc>
          <w:tcPr>
            <w:tcW w:w="1304" w:type="dxa"/>
            <w:vAlign w:val="center"/>
          </w:tcPr>
          <w:p w14:paraId="53659629" w14:textId="77777777" w:rsidR="00B80E2A" w:rsidRDefault="00000000">
            <w:pPr>
              <w:spacing w:before="60" w:after="60" w:line="240" w:lineRule="auto"/>
              <w:ind w:firstLine="0"/>
              <w:jc w:val="center"/>
            </w:pPr>
            <w:r>
              <w:t>Có</w:t>
            </w:r>
          </w:p>
        </w:tc>
        <w:tc>
          <w:tcPr>
            <w:tcW w:w="2098" w:type="dxa"/>
            <w:vAlign w:val="center"/>
          </w:tcPr>
          <w:p w14:paraId="7B3E87F8" w14:textId="77777777" w:rsidR="00B80E2A" w:rsidRDefault="00000000">
            <w:pPr>
              <w:spacing w:before="60" w:after="60" w:line="240" w:lineRule="auto"/>
              <w:ind w:firstLine="0"/>
              <w:jc w:val="left"/>
            </w:pPr>
            <w:r>
              <w:t>Báo kết quả một lần</w:t>
            </w:r>
          </w:p>
        </w:tc>
      </w:tr>
    </w:tbl>
    <w:p w14:paraId="15815416" w14:textId="77777777" w:rsidR="00B80E2A" w:rsidRDefault="00B80E2A">
      <w:pPr>
        <w:spacing w:after="0" w:line="240" w:lineRule="auto"/>
      </w:pPr>
    </w:p>
    <w:p w14:paraId="1D8389B0" w14:textId="77777777" w:rsidR="00B80E2A" w:rsidRDefault="00000000">
      <w:r>
        <w:t xml:space="preserve">Nguyên tắc: giữ nguyên metric v1 và kết quả đã đo; không sửa gold theo output mô hình; không đưa GOLD40 vào train. Nếu sau bước 7 fine-tune vẫn không vượt Qwen gốc, nhóm sẽ dùng Qwen gốc kèm hậu xử lý và kiểm chứng </w:t>
      </w:r>
      <w:r>
        <w:lastRenderedPageBreak/>
        <w:t>cho hệ thống, và trình bày phân tích dịch chuyển miền như một kết quả nghiên cứu.</w:t>
      </w:r>
    </w:p>
    <w:p w14:paraId="11607C56" w14:textId="54810038" w:rsidR="00B80E2A" w:rsidRDefault="00E857F1">
      <w:pPr>
        <w:pStyle w:val="Heading1"/>
      </w:pPr>
      <w:r>
        <w:t>6</w:t>
      </w:r>
      <w:r w:rsidR="00000000">
        <w:t>. TÀI LIỆU KÈM THEO</w:t>
      </w:r>
    </w:p>
    <w:p w14:paraId="3D8EABC9" w14:textId="77777777" w:rsidR="00B80E2A" w:rsidRDefault="00000000">
      <w:pPr>
        <w:tabs>
          <w:tab w:val="left" w:pos="720"/>
        </w:tabs>
        <w:ind w:left="720" w:hanging="360"/>
        <w:jc w:val="left"/>
      </w:pPr>
      <w:r>
        <w:t>−</w:t>
      </w:r>
      <w:r>
        <w:tab/>
        <w:t>Báo cáo chi tiết cấu hình huấn luyện, số liệu và phụ lục từng trường:</w:t>
      </w:r>
      <w:r>
        <w:br/>
      </w:r>
      <w:r>
        <w:rPr>
          <w:i/>
          <w:sz w:val="22"/>
        </w:rPr>
        <w:t>reports/BAO_CAO_TONG_HOP_DU_LIEU_HUAN_LUYEN_VA_DANH_GIA_2026-10-11.docx</w:t>
      </w:r>
    </w:p>
    <w:p w14:paraId="25610EDE" w14:textId="77777777" w:rsidR="00B80E2A" w:rsidRDefault="00000000">
      <w:pPr>
        <w:tabs>
          <w:tab w:val="left" w:pos="720"/>
        </w:tabs>
        <w:ind w:left="720" w:hanging="360"/>
        <w:jc w:val="left"/>
      </w:pPr>
      <w:r>
        <w:t>−</w:t>
      </w:r>
      <w:r>
        <w:tab/>
        <w:t>Chẩn đoán lệch nhãn và độ phủ dữ liệu:</w:t>
      </w:r>
      <w:r>
        <w:br/>
      </w:r>
      <w:r>
        <w:rPr>
          <w:i/>
          <w:sz w:val="22"/>
        </w:rPr>
        <w:t>reports/GOLD40_CHAN_DOAN_TONG_QUAT_HOA_VA_RASOAT_2026-10-11.md</w:t>
      </w:r>
    </w:p>
    <w:p w14:paraId="1784341E" w14:textId="77777777" w:rsidR="00B80E2A" w:rsidRDefault="00000000">
      <w:pPr>
        <w:tabs>
          <w:tab w:val="left" w:pos="720"/>
        </w:tabs>
        <w:ind w:left="720" w:hanging="360"/>
        <w:jc w:val="left"/>
      </w:pPr>
      <w:r>
        <w:t>−</w:t>
      </w:r>
      <w:r>
        <w:tab/>
        <w:t>Script và số đo lệch hình thức đầu vào ở mục 4.1:</w:t>
      </w:r>
      <w:r>
        <w:br/>
      </w:r>
      <w:r>
        <w:rPr>
          <w:i/>
          <w:sz w:val="22"/>
        </w:rPr>
        <w:t>training/audits/gold40_input_shift_2026-10-11_v1/</w:t>
      </w:r>
    </w:p>
    <w:p w14:paraId="45D011BB" w14:textId="77777777" w:rsidR="00B80E2A" w:rsidRDefault="00000000">
      <w:pPr>
        <w:tabs>
          <w:tab w:val="left" w:pos="720"/>
        </w:tabs>
        <w:ind w:left="720" w:hanging="360"/>
        <w:jc w:val="left"/>
      </w:pPr>
      <w:r>
        <w:t>−</w:t>
      </w:r>
      <w:r>
        <w:tab/>
        <w:t>Kết quả GOLD40 đã khóa:</w:t>
      </w:r>
      <w:r>
        <w:br/>
      </w:r>
      <w:r>
        <w:rPr>
          <w:i/>
          <w:sz w:val="22"/>
        </w:rPr>
        <w:t>training/evaluation/results/gold40_b0_b1_p0_p1_v1/</w:t>
      </w:r>
    </w:p>
    <w:sectPr w:rsidR="00B80E2A" w:rsidSect="00034616">
      <w:footerReference w:type="default" r:id="rId9"/>
      <w:pgSz w:w="11906" w:h="16838"/>
      <w:pgMar w:top="1417" w:right="1417" w:bottom="1417" w:left="1984" w:header="720"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84801" w14:textId="77777777" w:rsidR="000C1B6C" w:rsidRDefault="000C1B6C">
      <w:pPr>
        <w:spacing w:after="0" w:line="240" w:lineRule="auto"/>
      </w:pPr>
      <w:r>
        <w:separator/>
      </w:r>
    </w:p>
  </w:endnote>
  <w:endnote w:type="continuationSeparator" w:id="0">
    <w:p w14:paraId="6AC08E81" w14:textId="77777777" w:rsidR="000C1B6C" w:rsidRDefault="000C1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70E05" w14:textId="77777777" w:rsidR="00B80E2A" w:rsidRDefault="00000000">
    <w:pPr>
      <w:pStyle w:val="Footer"/>
      <w:jc w:val="center"/>
    </w:pPr>
    <w:r>
      <w:fldChar w:fldCharType="begin"/>
    </w:r>
    <w:r>
      <w:instrText>PAGE</w:instrText>
    </w:r>
    <w:r w:rsidR="00E857F1">
      <w:fldChar w:fldCharType="separate"/>
    </w:r>
    <w:r w:rsidR="00E857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D6961" w14:textId="77777777" w:rsidR="000C1B6C" w:rsidRDefault="000C1B6C">
      <w:pPr>
        <w:spacing w:after="0" w:line="240" w:lineRule="auto"/>
      </w:pPr>
      <w:r>
        <w:separator/>
      </w:r>
    </w:p>
  </w:footnote>
  <w:footnote w:type="continuationSeparator" w:id="0">
    <w:p w14:paraId="04648ACA" w14:textId="77777777" w:rsidR="000C1B6C" w:rsidRDefault="000C1B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765276">
    <w:abstractNumId w:val="8"/>
  </w:num>
  <w:num w:numId="2" w16cid:durableId="1782844854">
    <w:abstractNumId w:val="6"/>
  </w:num>
  <w:num w:numId="3" w16cid:durableId="313143759">
    <w:abstractNumId w:val="5"/>
  </w:num>
  <w:num w:numId="4" w16cid:durableId="1523779824">
    <w:abstractNumId w:val="4"/>
  </w:num>
  <w:num w:numId="5" w16cid:durableId="447823778">
    <w:abstractNumId w:val="7"/>
  </w:num>
  <w:num w:numId="6" w16cid:durableId="637296188">
    <w:abstractNumId w:val="3"/>
  </w:num>
  <w:num w:numId="7" w16cid:durableId="27219100">
    <w:abstractNumId w:val="2"/>
  </w:num>
  <w:num w:numId="8" w16cid:durableId="2063091778">
    <w:abstractNumId w:val="1"/>
  </w:num>
  <w:num w:numId="9" w16cid:durableId="1262564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B6C"/>
    <w:rsid w:val="0015074B"/>
    <w:rsid w:val="0029639D"/>
    <w:rsid w:val="00326F90"/>
    <w:rsid w:val="00811AA0"/>
    <w:rsid w:val="00AA1D8D"/>
    <w:rsid w:val="00B47730"/>
    <w:rsid w:val="00B72DEC"/>
    <w:rsid w:val="00B80E2A"/>
    <w:rsid w:val="00CB0664"/>
    <w:rsid w:val="00E857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2530B"/>
  <w14:defaultImageDpi w14:val="300"/>
  <w15:docId w15:val="{65AE2D90-2E5F-4965-8449-0AC910E4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360"/>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240"/>
      <w:ind w:firstLine="0"/>
      <w:jc w:val="left"/>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20"/>
      <w:ind w:firstLine="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Báo cáo tiến độ khóa luận KLCN029</vt:lpstr>
    </vt:vector>
  </TitlesOfParts>
  <Manager/>
  <Company/>
  <LinksUpToDate>false</LinksUpToDate>
  <CharactersWithSpaces>7239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khóa luận KLCN029</dc:title>
  <dc:subject/>
  <dc:creator>Nhóm sinh viên KLCN029</dc:creator>
  <cp:keywords/>
  <dc:description>generated by python-docx</dc:description>
  <cp:lastModifiedBy>Hữu Lộc Nguyễn</cp:lastModifiedBy>
  <cp:revision>3</cp:revision>
  <dcterms:created xsi:type="dcterms:W3CDTF">2013-12-23T23:15:00Z</dcterms:created>
  <dcterms:modified xsi:type="dcterms:W3CDTF">2026-10-11T15:27:00Z</dcterms:modified>
  <cp:category/>
</cp:coreProperties>
</file>